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  <w:pBdr>
          <w:bottom w:val="single" w:sz="8" w:space="4" w:color="D9E6DC"/>
        </w:pBdr>
      </w:pPr>
      <w:r>
        <w:rPr>
          <w:rFonts w:ascii="Yu Gothic" w:hAnsi="Yu Gothic" w:eastAsia="Yu Gothic"/>
          <w:b/>
          <w:color w:val="24563A"/>
          <w:sz w:val="44"/>
        </w:rPr>
        <w:t>水曜会 8/30イベント 運営資料</w:t>
      </w:r>
    </w:p>
    <w:p>
      <w:pPr>
        <w:spacing w:before="0" w:after="240" w:line="276" w:lineRule="auto"/>
      </w:pPr>
      <w:r>
        <w:rPr>
          <w:rFonts w:ascii="Yu Gothic" w:hAnsi="Yu Gothic" w:eastAsia="Yu Gothic"/>
          <w:color w:val="555555"/>
          <w:sz w:val="22"/>
        </w:rPr>
        <w:t>受付QR、先生ごとの固定QR、対局内容QRを迷わず使うための紙運営セット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8F0"/>
          </w:tcPr>
          <w:p>
            <w:pPr>
              <w:spacing w:before="0" w:after="40" w:line="276" w:lineRule="auto"/>
            </w:pPr>
            <w:r>
              <w:rPr>
                <w:rFonts w:ascii="Yu Gothic" w:hAnsi="Yu Gothic" w:eastAsia="Yu Gothic"/>
                <w:b/>
                <w:color w:val="24563A"/>
                <w:sz w:val="22"/>
              </w:rPr>
              <w:t>当日の合言葉</w:t>
            </w:r>
          </w:p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sz w:val="21"/>
              </w:rPr>
              <w:t>説明より先に、今日の花を見せる。参加者には「今日の花が入りました。」と伝える。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/>
          <w:color w:val="2E6B45"/>
          <w:sz w:val="32"/>
        </w:rPr>
        <w:t>当日運営1枚メモ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状態: 正式保存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初めて触る人に、最初の1回で「今日の記録が花として残った」と見せるための手順。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1. 開始前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PC側: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確認用サーバーを起動する。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PCで `http://192.168.128.168:4184/` が開けることを確認する。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iPhoneでも `http://192.168.128.168:4184/` を開く。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管理画面を開き、パスコードで解除する。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必要なら「記録をリセット」で初期状態にする。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注意: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URLは必ず `:4184/` まで入れる。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PCとiPhoneは同じWi-Fiに接続する。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iPhoneで開けない時は `docs/mobile-preview-connection-runbook-2026-07-04.md` を見る。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2. 受付で参加スタンプを入れる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基本は受付用の参加QRを使う。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管理画面の「受付用 参加QRを作る」を押す。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表示されたQRを、参加者本人のスマホで読む。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冒険者カードの「今日の記録」が見えることを確認する。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参加スタンプの花が入っていることを見る。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参加者に「今日の花が入りました。」と伝える。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確認すること: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参加スタンプは同じ日に1回だけ。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同じQRをもう一度読んでも二重に増えない。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管理画面では、反映済みなら「本日は反映済み」になり、ボタンは押せない。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フォーム回答を見てこの端末へ入れる操作は、QRが使えない時の補助にする。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3. 先生スタンプを入れる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基本は先生ごとの固定QRを使う。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管理画面の「先生ごとの固定QRを作る」を押す。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先生名と日付が読めることを確認する。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先生席または受付に、先生ごとのQRを置く。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参加者本人のスマホで、対局した先生のQRを読む。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冒険者カードの「今日の記録」に着地したことを見る。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指導碁スタンプの花が入っていることを確認する。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確認すること: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同じ先生QRをもう一度読んでも二重反映されない。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先生スタンプは1日3枠まで、今日の記録に花として見える。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3枠が埋まった後も、読み取り後は今日の記録が見える位置へ戻る。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先生名、日付、QRの置き場所を紙面で間違えない。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4. 対局内容も残したい時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ハンデや勝敗まで残したい時だけ、対局内容QRを使う。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管理画面で先生、日付、ハンデ、勝敗を選ぶ。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「本人スマホに入れるQRを作る」を押す。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表示されたQRを、参加者本人のスマホで読む。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冒険者カードの「今日の記録」が見えることを確認する。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注意: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これは本人スマホに入れるためのQR。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運営PCで「この端末で確認反映」した分は、本人スマホには入らない。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QRで本人スマホに入った記録は、運営PCからは戻せない。間違えた時は、そのスマホ側で管理画面を開いて調整する。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5. 参加者に見せる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冒険者カードへ移動したら、画面は「今日の記録」へ着地する。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見せる言葉: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8F0"/>
          </w:tcPr>
          <w:p>
            <w:pPr>
              <w:spacing w:before="0" w:after="40" w:line="276" w:lineRule="auto"/>
            </w:pPr>
            <w:r>
              <w:rPr>
                <w:rFonts w:ascii="Yu Gothic" w:hAnsi="Yu Gothic" w:eastAsia="Yu Gothic"/>
                <w:b/>
                <w:color w:val="24563A"/>
                <w:sz w:val="22"/>
              </w:rPr>
              <w:t>声かけ</w:t>
            </w:r>
          </w:p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sz w:val="21"/>
              </w:rPr>
              <w:t>今日の花が入りました。</w:t>
            </w:r>
          </w:p>
        </w:tc>
      </w:tr>
    </w:tbl>
    <w:p/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もう少し説明する時: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8F0"/>
          </w:tcPr>
          <w:p>
            <w:pPr>
              <w:spacing w:before="0" w:after="40" w:line="276" w:lineRule="auto"/>
            </w:pPr>
            <w:r>
              <w:rPr>
                <w:rFonts w:ascii="Yu Gothic" w:hAnsi="Yu Gothic" w:eastAsia="Yu Gothic"/>
                <w:b/>
                <w:color w:val="24563A"/>
                <w:sz w:val="22"/>
              </w:rPr>
              <w:t>声かけ</w:t>
            </w:r>
          </w:p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sz w:val="21"/>
              </w:rPr>
              <w:t>今日の指導碁が、ここに花で残りました。</w:t>
            </w:r>
          </w:p>
        </w:tc>
      </w:tr>
    </w:tbl>
    <w:p/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見せる場所: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参加スタンプ: 花マーク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指導碁スタンプ: 先生の花スタンプ台紙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先生スタンプは1日3枠まで見える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先生の花を押すと、その先生の写真画面へ戻れる。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6. 間違えた時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先生を間違えた: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まだ本人スマホでQRを読んでいなければ、正しい先生QRを出し直す。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運営PCで確認反映した分なら「直前の先生スタンプを取り消す」を押す。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QRで本人スマホに入れた分なら、そのスマホ側の管理画面でスタンプ数を調整する。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正しい先生を選び直す。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もう一度、本人スマホで正しいQRを読み取る。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参加スタンプを間違えた: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管理画面の「スタンプ数を調整」で直す。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「確定して保存」を押す。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直近の操作履歴を見る。</w:t>
      </w:r>
    </w:p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不安な時: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「直近の操作履歴」を見る。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参加者へ見せる前に、冒険者カードの「今日の記録」を確認する。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迷ったら新しい操作を増やさず、今日の記録が正しいかを見る。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7. 終了後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管理画面で「バックアップを保存」を押す。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保存したファイルを分かる場所へ置く。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紙のQRを回収する。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前日や練習用のQRが残っていないか確認する。</w:t>
      </w:r>
    </w:p>
    <w:p>
      <w:pPr>
        <w:pStyle w:val="ListNumber"/>
        <w:spacing w:before="0" w:after="80" w:line="276" w:lineRule="auto"/>
      </w:pPr>
      <w:r>
        <w:rPr>
          <w:rFonts w:ascii="Yu Gothic" w:hAnsi="Yu Gothic" w:eastAsia="Yu Gothic"/>
          <w:sz w:val="21"/>
        </w:rPr>
        <w:t>必要なら確認用サーバーを止める。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当日の合言葉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8F0"/>
          </w:tcPr>
          <w:p>
            <w:pPr>
              <w:spacing w:before="0" w:after="40" w:line="276" w:lineRule="auto"/>
            </w:pPr>
            <w:r>
              <w:rPr>
                <w:rFonts w:ascii="Yu Gothic" w:hAnsi="Yu Gothic" w:eastAsia="Yu Gothic"/>
                <w:b/>
                <w:color w:val="24563A"/>
                <w:sz w:val="22"/>
              </w:rPr>
              <w:t>声かけ</w:t>
            </w:r>
          </w:p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sz w:val="21"/>
              </w:rPr>
              <w:t>説明より先に、今日の花を見せる。</w:t>
            </w:r>
          </w:p>
        </w:tc>
      </w:tr>
    </w:tbl>
    <w:p/>
    <w:p>
      <w:pPr>
        <w:spacing w:before="0" w:after="120" w:line="276" w:lineRule="auto"/>
      </w:pPr>
      <w:r>
        <w:rPr>
          <w:rFonts w:ascii="Yu Gothic" w:hAnsi="Yu Gothic" w:eastAsia="Yu Gothic"/>
          <w:b/>
          <w:color w:val="24563A"/>
          <w:sz w:val="21"/>
        </w:rPr>
        <w:t>参加者に最初に伝えること: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3F8F0"/>
          </w:tcPr>
          <w:p>
            <w:pPr>
              <w:spacing w:before="0" w:after="40" w:line="276" w:lineRule="auto"/>
            </w:pPr>
            <w:r>
              <w:rPr>
                <w:rFonts w:ascii="Yu Gothic" w:hAnsi="Yu Gothic" w:eastAsia="Yu Gothic"/>
                <w:b/>
                <w:color w:val="24563A"/>
                <w:sz w:val="22"/>
              </w:rPr>
              <w:t>声かけ</w:t>
            </w:r>
          </w:p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sz w:val="21"/>
              </w:rPr>
              <w:t>今日の花が入りました。</w:t>
            </w:r>
          </w:p>
        </w:tc>
      </w:tr>
    </w:tbl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Yu Gothic" w:hAnsi="Yu Gothic" w:eastAsia="Yu Gothic"/>
          <w:b/>
          <w:color w:val="2E6B45"/>
          <w:sz w:val="32"/>
        </w:rPr>
        <w:t>前日準備チェックリスト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状態: 紙運営用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目的: 当日に新しい機能を増やさず、安心して受付と先生席を回せる状態にする。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1. 機材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PCを充電する。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iPhoneを充電する。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予備の充電器を用意する。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PCとiPhoneが同じWi-Fiにつながることを確認する。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`http://192.168.128.168:4184/` がPCとiPhoneの両方で開くことを確認する。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管理画面を開き、パスコード解除まで確認する。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2. QR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受付用参加QRを印刷する。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先生ごとの固定QRを印刷する。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先生名と日付が紙面で読めることを確認する。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受付用と先生用が混ざらないように分ける。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前日確認で使ったQRは、当日の受付や先生席に置きっぱなしにしない。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当日の朝に、最終QRをもう一度出して確認する。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3. 紙の置き場所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受付用参加QRを置く場所を決める。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先生ごとの固定QRを置く場所を決める。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先生席に置く場合は、先生名が隠れない向きにする。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受付に置く場合は、スタッフが先生名を見て渡せる順番に並べる。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QR紙面の近くに「今日の花が入りました。」の声かけメモを置く。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4. スタッフ共有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受付用参加QRは、参加スタンプ用であることを共有する。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先生ごとの固定QRは、指導碁スタンプ用であることを共有する。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対局内容QRは、ハンデや勝敗まで残したい時だけ使うことを共有する。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同じQRをもう一度読んでも二重に増えないことを共有する。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本人スマホに入ったQR記録は、運営PCからは戻せないことを共有する。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間違えた時は、その本人スマホ側で管理画面を開いて調整することを共有する。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5. 当日メモ欄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迷った場所: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表示が遅かった場所: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紙が見づらかった場所: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参加者に伝わった言葉: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良かったこと: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今日一番うれしかった瞬間:</w:t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Yu Gothic" w:hAnsi="Yu Gothic" w:eastAsia="Yu Gothic"/>
          <w:b/>
          <w:color w:val="2E6B45"/>
          <w:sz w:val="32"/>
        </w:rPr>
        <w:t>QR印刷確認チェックリスト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状態: 紙運営用</w:t>
      </w:r>
    </w:p>
    <w:p>
      <w:pPr>
        <w:spacing w:before="0" w:after="120" w:line="276" w:lineRule="auto"/>
      </w:pPr>
      <w:r>
        <w:rPr>
          <w:rFonts w:ascii="Yu Gothic" w:hAnsi="Yu Gothic" w:eastAsia="Yu Gothic"/>
          <w:sz w:val="21"/>
        </w:rPr>
        <w:t>目的: 老眼の人、手早く操作する人、ゆっくり確認する人でも、当日QRを迷わず読める紙面にする。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1. 受付用参加QR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紙面の見出しが「受付用 参加QR」になっている。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QRのまわりに余白がある。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参加者がスマホを近づけても読み取りやすい大きさになっている。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日付が当日であることを確認した。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1回読んだ後、冒険者カードの「今日の記録」へ着地する。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同じQRをもう一度読んでも、参加スタンプは増えない。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2. 先生ごとの固定QR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先生名が大きく読める。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日付が読める。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QRと先生名の対応が間違っていない。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先生ごとに1枚ずつ分かれている。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先生席に置いた時、紙の上下が分かる。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読み取り後、冒険者カードの「今日の記録」へ着地する。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1人目、2人目、3人目の花が順番に見える。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3. 対局内容QR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先生、日付、ハンデ、勝敗を選んでから作る。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本人スマホに入れる時だけ使う。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読み取り後、冒険者カードの「今日の記録」へ着地する。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運営PCだけで確認したい時は、本人スマホ用QRと混ぜない。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4. 当日の禁止メモ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前日確認用QRを置きっぱなしにしない。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先生名が分からないQRだけを置かない。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受付用参加QRと先生QRを同じ山にしない。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本人スマホに入ったQR記録を、運営PCから戻せると思わない。</w:t>
      </w:r>
    </w:p>
    <w:p>
      <w:pPr>
        <w:pStyle w:val="Heading2"/>
      </w:pPr>
      <w:r>
        <w:rPr>
          <w:rFonts w:ascii="Yu Gothic" w:hAnsi="Yu Gothic" w:eastAsia="Yu Gothic"/>
          <w:b/>
          <w:color w:val="2E6B45"/>
          <w:sz w:val="26"/>
        </w:rPr>
        <w:t>5. 合格ライン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受付の人が、説明なしで参加QRを見つけられる。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先生名を見て、正しい先生QRを選べる。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iPhoneカメラで一発または数秒以内に読める。</w:t>
      </w:r>
    </w:p>
    <w:p>
      <w:pPr>
        <w:pStyle w:val="ListBullet"/>
        <w:spacing w:before="0" w:after="80" w:line="276" w:lineRule="auto"/>
      </w:pPr>
      <w:r>
        <w:rPr>
          <w:rFonts w:ascii="Yu Gothic" w:hAnsi="Yu Gothic" w:eastAsia="Yu Gothic"/>
          <w:sz w:val="21"/>
        </w:rPr>
        <w:t>読み取り後に「今日の花が入りました。」と言える画面へ着地する。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777777"/>
        <w:sz w:val="18"/>
      </w:rPr>
      <w:t>水曜会 8/30イベント 運営資料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