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Yu Gothic" w:hAnsi="Yu Gothic" w:eastAsia="Yu Gothic"/>
          <w:b/>
          <w:color w:val="24563A"/>
          <w:sz w:val="44"/>
        </w:rPr>
        <w:t>95%の種メモ 2026-07-05</w:t>
      </w:r>
    </w:p>
    <w:p>
      <w:pPr>
        <w:spacing w:before="0" w:after="240" w:line="276" w:lineRule="auto"/>
      </w:pPr>
      <w:r>
        <w:rPr>
          <w:rFonts w:ascii="Yu Gothic" w:hAnsi="Yu Gothic" w:eastAsia="Yu Gothic"/>
          <w:color w:val="555555"/>
          <w:sz w:val="21"/>
        </w:rPr>
        <w:t>8/30イベント後に、今日の花を思い出として開けるようにするための設計メモ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状態: 正式保存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目的: 8/30イベント当日の安心を崩さず、イベント後に「思い出として開ける」アプリへ育てるための種を残す。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位置づけ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90%は、当日成功するための品質。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QRが読める。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二重に増えない。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今日の記録へ着く。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紙のQRが読める。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スタッフが迷わない。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95%は、イベントが終わったあとも続く品質。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今日の記録が、あとで見返せる。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花が、ただのスタンプではなく思い出として残る。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先生、日付、一局の記憶が自然につながる。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参加者が「また来たい」と思える余韻がある。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8/30までのルール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8/30までは、95%のために大きな新機能を増やさない。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理由: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90%の土台を崩さないため。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当日スタッフの説明を増やさないため。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参加者がまず「今日の花が入った」と分かることを優先するため。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8/30までにやってよいこと: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言葉をそろえる。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判断基準を残す。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未来の設計メモを書く。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実機確認で良かったことを残す。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8/30までに急がないこと: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冒険日誌の大きな実装。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新しい保存形式の追加。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見やすさ設定の実装。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QR紙面テンプレートの全面作り直し。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バックアップ対象の拡張。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当日の共通声かけ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基本の声かけ: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今日の花が入りました。</w:t>
            </w:r>
          </w:p>
        </w:tc>
      </w:tr>
    </w:tbl>
    <w:p/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少し説明する時: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今日の指導碁が、ここに花で残りました。</w:t>
            </w:r>
          </w:p>
        </w:tc>
      </w:tr>
    </w:tbl>
    <w:p/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迷った時にスタッフが見る基準: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今日の記録に花が見えていれば、まず大丈夫。</w:t>
            </w:r>
          </w:p>
        </w:tc>
      </w:tr>
    </w:tbl>
    <w:p/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この言葉を使う理由: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「登録しました」より温かい。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「スタンプを押しました」より水曜会らしい。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参加者が、自分の一日が残ったと感じやすい。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将来の余韻の一文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イベント後にアプリを開いた時、短い一文があるだけで思い出として開きやすくなる。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候補: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8月30日、先生との一局が花になりました。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今日の一局が、神社の花として残りました。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あの日の花を、ここで大切にしまっています。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先生の輪をひらいた日が、花で残りました。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水曜会の一日が、あなたの冒険者カードに咲きました。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使い方の方針: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長く説明しない。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参加者の名前や個人情報を無理に入れない。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先生名や日付を入れる時は、後から安全に扱える形にする。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業務記録ではなく、思い出の入口として置く。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今日の記録から冒険日誌へつなぐ案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将来、今日の記録がその日の冒険日誌へつながると、95%に近づく。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最小案: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今日の記録に「この日の花を見る」を置く。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その日の参加スタンプと先生スタンプをまとめて表示する。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日付ごとに短い余韻の一文を表示する。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まだ決めないこと: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日誌を何日分保存するか。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先生名、ハンデ、勝敗をどこまで表示するか。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バックアップに日誌を含めるか。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端末変更時にどう引き継ぐか。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判断基準: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参加者があとで見てうれしいか。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スタッフの当日作業が増えすぎないか。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個人情報を持ちすぎないか。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90%のQR運用を壊さないか。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95%へ向けた布石リスト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5"/>
        </w:rPr>
        <w:t>1. 冒険日誌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今日の記録を、日付ごとの思い出として開けるようにする。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最初の到達点: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日付。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参加スタンプ。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先生スタンプ。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短い余韻の一文。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5"/>
        </w:rPr>
        <w:t>2. 見やすさ優先設定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老眼の人や、スマホ操作が苦手な人へさらに寄り添う。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最初の到達点: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文字を一段階大きくする。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ボタンや余白を少し広げる。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今日の記録をより見つけやすくする。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5"/>
        </w:rPr>
        <w:t>3. QR紙面テンプレート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受付、先生席、予備用で紙面の役割を分ける。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最初の到達点: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受付用参加QR。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先生席用固定QR。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予備・再発行用QR。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5"/>
        </w:rPr>
        <w:t>4. バックアップ拡張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イベント後に安心して残せる範囲を広げる。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最初の到達点: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何がバックアップに入るかを画面と紙で一致させる。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対局記録明細やQR読み取り履歴を含めるか検討する。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5"/>
        </w:rPr>
        <w:t>5. 失敗時の案内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QR反映に失敗した時、スタッフと参加者が落ち着いて戻れるようにする。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最初の到達点: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「もう一度読んでください」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「同じ日の記録はすでに入っています」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「スタッフに見せてください」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残す設計理念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90%は、迷わず今日の花が入ること。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95%は、その花があとで思い出として開けること。</w:t>
            </w:r>
          </w:p>
        </w:tc>
      </w:tr>
    </w:tbl>
    <w:p/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この二文は、8/30イベント後も判断基準として残す。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機能を増やすか迷ったら、次の順で見る。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当日スタッフが迷わないか。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参加者が今日の花をすぐ見られるか。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あとで開いた時に、思い出としてうれしいか。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水曜会らしい温かさが残るか。</w:t>
      </w: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0"/>
        </w:rPr>
        <w:t>次にやる時の入口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8/30の実機運用が終わった後、次の順で検討する。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実機確認メモの「良かったこと」を読む。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「今日一番うれしかった瞬間」を読む。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参加者がどこで笑ったか、どこで迷ったかを見る。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冒険日誌、見やすさ設定、QR紙面、バックアップのどれから育てるか決める。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 w:val="0"/>
          <w:sz w:val="21"/>
        </w:rPr>
        <w:t>95%は、完成機能の数ではなく、イベント後にもう一度開きたくなる理由で測る。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777777"/>
        <w:sz w:val="18"/>
      </w:rPr>
      <w:t>水曜会 95%の種メモ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