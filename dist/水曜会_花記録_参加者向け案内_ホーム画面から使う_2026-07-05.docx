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Yu Gothic" w:hAnsi="Yu Gothic" w:eastAsia="Yu Gothic"/>
          <w:b/>
          <w:color w:val="2F6B4F"/>
          <w:sz w:val="48"/>
        </w:rPr>
        <w:t>水曜会 花記録 参加者案内</w:t>
      </w:r>
    </w:p>
    <w:p>
      <w:pPr>
        <w:spacing w:before="0" w:after="140" w:line="252" w:lineRule="auto"/>
        <w:jc w:val="center"/>
      </w:pPr>
      <w:r>
        <w:rPr>
          <w:rFonts w:ascii="Yu Gothic" w:hAnsi="Yu Gothic" w:eastAsia="Yu Gothic"/>
          <w:b/>
          <w:color w:val="7A5A1B"/>
          <w:sz w:val="24"/>
        </w:rPr>
        <w:t>ホーム画面の花アイコンから開いて使います</w:t>
      </w:r>
    </w:p>
    <w:tbl>
      <w:tblPr>
        <w:tblW w:type="dxa" w:w="10280"/>
        <w:jc w:val="center"/>
        <w:tblLayout w:type="fixed"/>
        <w:tblLook w:firstColumn="1" w:firstRow="1" w:lastColumn="0" w:lastRow="0" w:noHBand="0" w:noVBand="1" w:val="04A0"/>
      </w:tblPr>
      <w:tblGrid>
        <w:gridCol w:w="5783"/>
        <w:gridCol w:w="4479"/>
      </w:tblGrid>
      <w:tr>
        <w:tc>
          <w:tcPr>
            <w:tcW w:type="dxa" w:w="5780"/>
            <w:tcBorders>
              <w:top w:val="single" w:sz="8" w:space="0" w:color="D8CDAE"/>
              <w:left w:val="single" w:sz="8" w:space="0" w:color="D8CDAE"/>
              <w:bottom w:val="single" w:sz="8" w:space="0" w:color="D8CDAE"/>
              <w:right w:val="single" w:sz="8" w:space="0" w:color="D8CDAE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FFF8E8"/>
          </w:tcPr>
          <w:p>
            <w:pPr>
              <w:spacing w:before="0" w:after="80" w:line="276" w:lineRule="auto"/>
            </w:pPr>
            <w:r>
              <w:rPr>
                <w:rFonts w:ascii="Yu Gothic" w:hAnsi="Yu Gothic" w:eastAsia="Yu Gothic"/>
                <w:b/>
                <w:color w:val="2F6B4F"/>
                <w:sz w:val="28"/>
              </w:rPr>
              <w:t>最初にすること</w:t>
            </w:r>
          </w:p>
          <w:p>
            <w:pPr>
              <w:spacing w:before="0" w:after="80" w:line="300" w:lineRule="auto"/>
            </w:pPr>
            <w:r>
              <w:rPr>
                <w:rFonts w:ascii="Yu Gothic" w:hAnsi="Yu Gothic" w:eastAsia="Yu Gothic"/>
                <w:b/>
                <w:color w:val="3E3323"/>
                <w:sz w:val="23"/>
              </w:rPr>
              <w:t>1. 右のQRコードを読み取ります。</w:t>
              <w:br/>
              <w:t>2. iPhoneはSafari、AndroidはChromeで開きます。</w:t>
              <w:br/>
              <w:t>3. ホーム画面に「水曜会 花記録」を追加します。</w:t>
            </w:r>
          </w:p>
          <w:p>
            <w:pPr>
              <w:spacing w:before="40" w:after="0" w:line="288" w:lineRule="auto"/>
            </w:pPr>
            <w:r>
              <w:rPr>
                <w:rFonts w:ascii="Yu Gothic" w:hAnsi="Yu Gothic" w:eastAsia="Yu Gothic"/>
                <w:b/>
                <w:color w:val="7A5A1B"/>
                <w:sz w:val="20"/>
              </w:rPr>
              <w:t>追加した後は、ホーム画面の花アイコンから開いて使います。</w:t>
            </w:r>
          </w:p>
        </w:tc>
        <w:tc>
          <w:tcPr>
            <w:tcW w:type="dxa" w:w="4500"/>
            <w:tcBorders>
              <w:top w:val="single" w:sz="8" w:space="0" w:color="D8CDAE"/>
              <w:left w:val="single" w:sz="8" w:space="0" w:color="D8CDAE"/>
              <w:bottom w:val="single" w:sz="8" w:space="0" w:color="D8CDAE"/>
              <w:right w:val="single" w:sz="8" w:space="0" w:color="D8CDAE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FFFFFF"/>
          </w:tcPr>
          <w:p>
            <w:pPr>
              <w:spacing w:before="0" w:after="40" w:line="259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198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-entry-q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9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59" w:lineRule="auto"/>
              <w:jc w:val="center"/>
            </w:pPr>
            <w:r>
              <w:rPr>
                <w:rFonts w:ascii="Yu Gothic" w:hAnsi="Yu Gothic" w:eastAsia="Yu Gothic"/>
                <w:b/>
                <w:color w:val="2F6B4F"/>
                <w:sz w:val="24"/>
              </w:rPr>
              <w:t>アプリ入口QR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 w:val="0"/>
                <w:color w:val="555555"/>
                <w:sz w:val="15"/>
              </w:rPr>
              <w:t>https://jfsxxxib-wq.github.io/suiyoukai-stamp-app/</w:t>
            </w:r>
          </w:p>
        </w:tc>
      </w:tr>
    </w:tbl>
    <w:p/>
    <w:tbl>
      <w:tblPr>
        <w:tblW w:type="dxa" w:w="1028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140"/>
            <w:tcBorders>
              <w:top w:val="single" w:sz="8" w:space="0" w:color="D8CDAE"/>
              <w:left w:val="single" w:sz="8" w:space="0" w:color="D8CDAE"/>
              <w:bottom w:val="single" w:sz="8" w:space="0" w:color="D8CDAE"/>
              <w:right w:val="single" w:sz="8" w:space="0" w:color="D8CDAE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shd w:fill="FFFFFF"/>
            <w:vAlign w:val="top"/>
          </w:tcPr>
          <w:p>
            <w:pPr>
              <w:spacing w:before="40" w:after="100" w:line="252" w:lineRule="auto"/>
            </w:pPr>
            <w:r>
              <w:rPr>
                <w:rFonts w:ascii="Yu Gothic" w:hAnsi="Yu Gothic" w:eastAsia="Yu Gothic"/>
                <w:b/>
                <w:color w:val="2F6B4F"/>
                <w:sz w:val="26"/>
              </w:rPr>
              <w:t>iPhoneの人</w:t>
            </w:r>
          </w:p>
          <w:p>
            <w:pPr>
              <w:spacing w:before="0" w:after="40" w:line="259" w:lineRule="auto"/>
            </w:pPr>
            <w:r>
              <w:rPr>
                <w:rFonts w:ascii="Yu Gothic" w:hAnsi="Yu Gothic" w:eastAsia="Yu Gothic"/>
                <w:b/>
                <w:color w:val="2F6B4F"/>
                <w:sz w:val="20"/>
              </w:rPr>
              <w:t xml:space="preserve">1. </w:t>
            </w:r>
            <w:r>
              <w:rPr>
                <w:rFonts w:ascii="Yu Gothic" w:hAnsi="Yu Gothic" w:eastAsia="Yu Gothic"/>
                <w:b/>
                <w:color w:val="3E3323"/>
                <w:sz w:val="20"/>
              </w:rPr>
              <w:t>QRコードを読み取る</w:t>
            </w:r>
          </w:p>
          <w:p>
            <w:pPr>
              <w:spacing w:before="0" w:after="40" w:line="259" w:lineRule="auto"/>
            </w:pPr>
            <w:r>
              <w:rPr>
                <w:rFonts w:ascii="Yu Gothic" w:hAnsi="Yu Gothic" w:eastAsia="Yu Gothic"/>
                <w:b/>
                <w:color w:val="2F6B4F"/>
                <w:sz w:val="20"/>
              </w:rPr>
              <w:t xml:space="preserve">2. </w:t>
            </w:r>
            <w:r>
              <w:rPr>
                <w:rFonts w:ascii="Yu Gothic" w:hAnsi="Yu Gothic" w:eastAsia="Yu Gothic"/>
                <w:b w:val="0"/>
                <w:color w:val="3E3323"/>
                <w:sz w:val="20"/>
              </w:rPr>
              <w:t>Safariで開く</w:t>
            </w:r>
          </w:p>
          <w:p>
            <w:pPr>
              <w:spacing w:before="0" w:after="40" w:line="259" w:lineRule="auto"/>
            </w:pPr>
            <w:r>
              <w:rPr>
                <w:rFonts w:ascii="Yu Gothic" w:hAnsi="Yu Gothic" w:eastAsia="Yu Gothic"/>
                <w:b/>
                <w:color w:val="2F6B4F"/>
                <w:sz w:val="20"/>
              </w:rPr>
              <w:t xml:space="preserve">3. </w:t>
            </w:r>
            <w:r>
              <w:rPr>
                <w:rFonts w:ascii="Yu Gothic" w:hAnsi="Yu Gothic" w:eastAsia="Yu Gothic"/>
                <w:b w:val="0"/>
                <w:color w:val="3E3323"/>
                <w:sz w:val="20"/>
              </w:rPr>
              <w:t>共有ボタンを押す</w:t>
            </w:r>
          </w:p>
          <w:p>
            <w:pPr>
              <w:spacing w:before="0" w:after="40" w:line="259" w:lineRule="auto"/>
            </w:pPr>
            <w:r>
              <w:rPr>
                <w:rFonts w:ascii="Yu Gothic" w:hAnsi="Yu Gothic" w:eastAsia="Yu Gothic"/>
                <w:b/>
                <w:color w:val="2F6B4F"/>
                <w:sz w:val="20"/>
              </w:rPr>
              <w:t xml:space="preserve">4. </w:t>
            </w:r>
            <w:r>
              <w:rPr>
                <w:rFonts w:ascii="Yu Gothic" w:hAnsi="Yu Gothic" w:eastAsia="Yu Gothic"/>
                <w:b w:val="0"/>
                <w:color w:val="3E3323"/>
                <w:sz w:val="20"/>
              </w:rPr>
              <w:t>ホーム画面に追加</w:t>
            </w:r>
          </w:p>
          <w:p>
            <w:pPr>
              <w:spacing w:before="0" w:after="40" w:line="259" w:lineRule="auto"/>
            </w:pPr>
            <w:r>
              <w:rPr>
                <w:rFonts w:ascii="Yu Gothic" w:hAnsi="Yu Gothic" w:eastAsia="Yu Gothic"/>
                <w:b/>
                <w:color w:val="2F6B4F"/>
                <w:sz w:val="20"/>
              </w:rPr>
              <w:t xml:space="preserve">5. </w:t>
            </w:r>
            <w:r>
              <w:rPr>
                <w:rFonts w:ascii="Yu Gothic" w:hAnsi="Yu Gothic" w:eastAsia="Yu Gothic"/>
                <w:b w:val="0"/>
                <w:color w:val="3E3323"/>
                <w:sz w:val="20"/>
              </w:rPr>
              <w:t>名前が「水曜会 花記録」なら追加</w:t>
            </w:r>
          </w:p>
          <w:p>
            <w:pPr>
              <w:spacing w:before="0" w:after="40" w:line="259" w:lineRule="auto"/>
            </w:pPr>
            <w:r>
              <w:rPr>
                <w:rFonts w:ascii="Yu Gothic" w:hAnsi="Yu Gothic" w:eastAsia="Yu Gothic"/>
                <w:b/>
                <w:color w:val="2F6B4F"/>
                <w:sz w:val="20"/>
              </w:rPr>
              <w:t xml:space="preserve">6. </w:t>
            </w:r>
            <w:r>
              <w:rPr>
                <w:rFonts w:ascii="Yu Gothic" w:hAnsi="Yu Gothic" w:eastAsia="Yu Gothic"/>
                <w:b w:val="0"/>
                <w:color w:val="3E3323"/>
                <w:sz w:val="20"/>
              </w:rPr>
              <w:t>次からは花アイコンで開く</w:t>
            </w:r>
          </w:p>
        </w:tc>
        <w:tc>
          <w:tcPr>
            <w:tcW w:type="dxa" w:w="5140"/>
            <w:tcBorders>
              <w:top w:val="single" w:sz="8" w:space="0" w:color="D8CDAE"/>
              <w:left w:val="single" w:sz="8" w:space="0" w:color="D8CDAE"/>
              <w:bottom w:val="single" w:sz="8" w:space="0" w:color="D8CDAE"/>
              <w:right w:val="single" w:sz="8" w:space="0" w:color="D8CDAE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shd w:fill="FFFFFF"/>
            <w:vAlign w:val="top"/>
          </w:tcPr>
          <w:p>
            <w:pPr>
              <w:spacing w:before="40" w:after="100" w:line="252" w:lineRule="auto"/>
            </w:pPr>
            <w:r>
              <w:rPr>
                <w:rFonts w:ascii="Yu Gothic" w:hAnsi="Yu Gothic" w:eastAsia="Yu Gothic"/>
                <w:b/>
                <w:color w:val="2F6B4F"/>
                <w:sz w:val="26"/>
              </w:rPr>
              <w:t>Androidの人</w:t>
            </w:r>
          </w:p>
          <w:p>
            <w:pPr>
              <w:spacing w:before="0" w:after="40" w:line="259" w:lineRule="auto"/>
            </w:pPr>
            <w:r>
              <w:rPr>
                <w:rFonts w:ascii="Yu Gothic" w:hAnsi="Yu Gothic" w:eastAsia="Yu Gothic"/>
                <w:b/>
                <w:color w:val="2F6B4F"/>
                <w:sz w:val="20"/>
              </w:rPr>
              <w:t xml:space="preserve">1. </w:t>
            </w:r>
            <w:r>
              <w:rPr>
                <w:rFonts w:ascii="Yu Gothic" w:hAnsi="Yu Gothic" w:eastAsia="Yu Gothic"/>
                <w:b/>
                <w:color w:val="3E3323"/>
                <w:sz w:val="20"/>
              </w:rPr>
              <w:t>QRコードを読み取る</w:t>
            </w:r>
          </w:p>
          <w:p>
            <w:pPr>
              <w:spacing w:before="0" w:after="40" w:line="259" w:lineRule="auto"/>
            </w:pPr>
            <w:r>
              <w:rPr>
                <w:rFonts w:ascii="Yu Gothic" w:hAnsi="Yu Gothic" w:eastAsia="Yu Gothic"/>
                <w:b/>
                <w:color w:val="2F6B4F"/>
                <w:sz w:val="20"/>
              </w:rPr>
              <w:t xml:space="preserve">2. </w:t>
            </w:r>
            <w:r>
              <w:rPr>
                <w:rFonts w:ascii="Yu Gothic" w:hAnsi="Yu Gothic" w:eastAsia="Yu Gothic"/>
                <w:b w:val="0"/>
                <w:color w:val="3E3323"/>
                <w:sz w:val="20"/>
              </w:rPr>
              <w:t>Chromeで開く</w:t>
            </w:r>
          </w:p>
          <w:p>
            <w:pPr>
              <w:spacing w:before="0" w:after="40" w:line="259" w:lineRule="auto"/>
            </w:pPr>
            <w:r>
              <w:rPr>
                <w:rFonts w:ascii="Yu Gothic" w:hAnsi="Yu Gothic" w:eastAsia="Yu Gothic"/>
                <w:b/>
                <w:color w:val="2F6B4F"/>
                <w:sz w:val="20"/>
              </w:rPr>
              <w:t xml:space="preserve">3. </w:t>
            </w:r>
            <w:r>
              <w:rPr>
                <w:rFonts w:ascii="Yu Gothic" w:hAnsi="Yu Gothic" w:eastAsia="Yu Gothic"/>
                <w:b w:val="0"/>
                <w:color w:val="3E3323"/>
                <w:sz w:val="20"/>
              </w:rPr>
              <w:t>右上のメニューを押す</w:t>
            </w:r>
          </w:p>
          <w:p>
            <w:pPr>
              <w:spacing w:before="0" w:after="40" w:line="259" w:lineRule="auto"/>
            </w:pPr>
            <w:r>
              <w:rPr>
                <w:rFonts w:ascii="Yu Gothic" w:hAnsi="Yu Gothic" w:eastAsia="Yu Gothic"/>
                <w:b/>
                <w:color w:val="2F6B4F"/>
                <w:sz w:val="20"/>
              </w:rPr>
              <w:t xml:space="preserve">4. </w:t>
            </w:r>
            <w:r>
              <w:rPr>
                <w:rFonts w:ascii="Yu Gothic" w:hAnsi="Yu Gothic" w:eastAsia="Yu Gothic"/>
                <w:b w:val="0"/>
                <w:color w:val="3E3323"/>
                <w:sz w:val="20"/>
              </w:rPr>
              <w:t>ホーム画面に追加、またはアプリをインストール</w:t>
            </w:r>
          </w:p>
          <w:p>
            <w:pPr>
              <w:spacing w:before="0" w:after="40" w:line="259" w:lineRule="auto"/>
            </w:pPr>
            <w:r>
              <w:rPr>
                <w:rFonts w:ascii="Yu Gothic" w:hAnsi="Yu Gothic" w:eastAsia="Yu Gothic"/>
                <w:b/>
                <w:color w:val="2F6B4F"/>
                <w:sz w:val="20"/>
              </w:rPr>
              <w:t xml:space="preserve">5. </w:t>
            </w:r>
            <w:r>
              <w:rPr>
                <w:rFonts w:ascii="Yu Gothic" w:hAnsi="Yu Gothic" w:eastAsia="Yu Gothic"/>
                <w:b w:val="0"/>
                <w:color w:val="3E3323"/>
                <w:sz w:val="20"/>
              </w:rPr>
              <w:t>名前が「水曜会 花記録」なら追加</w:t>
            </w:r>
          </w:p>
          <w:p>
            <w:pPr>
              <w:spacing w:before="0" w:after="40" w:line="259" w:lineRule="auto"/>
            </w:pPr>
            <w:r>
              <w:rPr>
                <w:rFonts w:ascii="Yu Gothic" w:hAnsi="Yu Gothic" w:eastAsia="Yu Gothic"/>
                <w:b/>
                <w:color w:val="2F6B4F"/>
                <w:sz w:val="20"/>
              </w:rPr>
              <w:t xml:space="preserve">6. </w:t>
            </w:r>
            <w:r>
              <w:rPr>
                <w:rFonts w:ascii="Yu Gothic" w:hAnsi="Yu Gothic" w:eastAsia="Yu Gothic"/>
                <w:b w:val="0"/>
                <w:color w:val="3E3323"/>
                <w:sz w:val="20"/>
              </w:rPr>
              <w:t>次からは花アイコンで開く</w:t>
            </w:r>
          </w:p>
        </w:tc>
      </w:tr>
    </w:tbl>
    <w:p/>
    <w:tbl>
      <w:tblPr>
        <w:tblW w:type="dxa" w:w="1028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280"/>
            <w:tcBorders>
              <w:top w:val="single" w:sz="8" w:space="0" w:color="C7D8C6"/>
              <w:left w:val="single" w:sz="8" w:space="0" w:color="C7D8C6"/>
              <w:bottom w:val="single" w:sz="8" w:space="0" w:color="C7D8C6"/>
              <w:right w:val="single" w:sz="8" w:space="0" w:color="C7D8C6"/>
            </w:tcBorders>
            <w:tcMar>
              <w:top w:w="120" w:type="dxa"/>
              <w:start w:w="170" w:type="dxa"/>
              <w:bottom w:w="120" w:type="dxa"/>
              <w:end w:w="170" w:type="dxa"/>
            </w:tcMar>
            <w:shd w:fill="F2F8EF"/>
          </w:tcPr>
          <w:p>
            <w:pPr>
              <w:spacing w:before="0" w:after="40" w:line="276" w:lineRule="auto"/>
            </w:pPr>
            <w:r>
              <w:rPr>
                <w:rFonts w:ascii="Yu Gothic" w:hAnsi="Yu Gothic" w:eastAsia="Yu Gothic"/>
                <w:b/>
                <w:color w:val="2F6B4F"/>
                <w:sz w:val="24"/>
              </w:rPr>
              <w:t>大事: 追加できたら、必ずホーム画面の花アイコンから開いてください。</w:t>
            </w:r>
          </w:p>
          <w:p>
            <w:pPr>
              <w:spacing w:before="0" w:after="60" w:line="288" w:lineRule="auto"/>
            </w:pPr>
            <w:r>
              <w:rPr>
                <w:rFonts w:ascii="Yu Gothic" w:hAnsi="Yu Gothic" w:eastAsia="Yu Gothic"/>
                <w:b/>
                <w:color w:val="6F3F2C"/>
                <w:sz w:val="20"/>
              </w:rPr>
              <w:t>Edgeや別のブラウザで開いた画面は、ホーム画面の記録と分かれることがあります。QRを読んで別画面が開いた時は、花アイコンの「水曜会 花記録」に戻ってください。</w:t>
            </w:r>
          </w:p>
          <w:p>
            <w:pPr>
              <w:spacing w:before="0" w:after="60" w:line="288" w:lineRule="auto"/>
            </w:pPr>
            <w:r>
              <w:rPr>
                <w:rFonts w:ascii="Yu Gothic" w:hAnsi="Yu Gothic" w:eastAsia="Yu Gothic"/>
                <w:b w:val="0"/>
                <w:color w:val="3E3323"/>
                <w:sz w:val="20"/>
              </w:rPr>
              <w:t>参加フォームでは、アプリに出ている8桁の受付番号を入力します。「番号をコピーしてフォームを開く」を押すと貼り付けできます。</w:t>
            </w:r>
          </w:p>
          <w:p>
            <w:pPr>
              <w:spacing w:before="0" w:after="0" w:line="288" w:lineRule="auto"/>
            </w:pPr>
            <w:r>
              <w:rPr>
                <w:rFonts w:ascii="Yu Gothic" w:hAnsi="Yu Gothic" w:eastAsia="Yu Gothic"/>
                <w:b/>
                <w:color w:val="3E3323"/>
                <w:sz w:val="21"/>
              </w:rPr>
              <w:t>分からない時は、近くのスタッフにこの紙を見せてください。</w:t>
            </w:r>
          </w:p>
        </w:tc>
      </w:tr>
    </w:tbl>
    <w:p>
      <w:pPr>
        <w:spacing w:before="140" w:after="0" w:line="259" w:lineRule="auto"/>
        <w:jc w:val="center"/>
      </w:pPr>
      <w:r>
        <w:rPr>
          <w:rFonts w:ascii="Yu Gothic" w:hAnsi="Yu Gothic" w:eastAsia="Yu Gothic"/>
          <w:b w:val="0"/>
          <w:color w:val="777777"/>
          <w:sz w:val="18"/>
        </w:rPr>
        <w:t>水曜会 8/30 イベント用</w:t>
      </w:r>
    </w:p>
    <w:sectPr w:rsidR="00FC693F" w:rsidRPr="0006063C" w:rsidSect="00034616">
      <w:pgSz w:w="11906" w:h="16838"/>
      <w:pgMar w:top="652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