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Yu Gothic" w:hAnsi="Yu Gothic" w:eastAsia="Yu Gothic"/>
          <w:b/>
          <w:color w:val="24563A"/>
          <w:sz w:val="42"/>
        </w:rPr>
        <w:t>水曜会 8/30に向けた現在地と作業記録</w:t>
      </w:r>
    </w:p>
    <w:p>
      <w:pPr>
        <w:spacing w:before="0" w:after="240" w:line="276" w:lineRule="auto"/>
      </w:pPr>
      <w:r>
        <w:rPr>
          <w:rFonts w:ascii="Yu Gothic" w:hAnsi="Yu Gothic" w:eastAsia="Yu Gothic"/>
          <w:color w:val="555555"/>
          <w:sz w:val="21"/>
        </w:rPr>
        <w:t>2026年7月5日の仕上げ確認と作業ログをまとめた保存用資料</w:t>
      </w:r>
    </w:p>
    <w:p>
      <w:pPr>
        <w:pStyle w:val="Heading1"/>
      </w:pPr>
      <w:r>
        <w:rPr>
          <w:rFonts w:ascii="Yu Gothic" w:hAnsi="Yu Gothic" w:eastAsia="Yu Gothic"/>
          <w:b/>
          <w:color w:val="2E6B45"/>
          <w:sz w:val="30"/>
        </w:rPr>
        <w:t>8/30に向けた現在地メモ</w:t>
      </w:r>
    </w:p>
    <w:p>
      <w:pPr>
        <w:spacing w:before="0" w:after="120" w:line="276" w:lineRule="auto"/>
      </w:pPr>
      <w:r>
        <w:rPr>
          <w:rFonts w:ascii="Yu Gothic" w:hAnsi="Yu Gothic" w:eastAsia="Yu Gothic"/>
          <w:b w:val="0"/>
          <w:sz w:val="21"/>
        </w:rPr>
        <w:t>状態: 正式保存</w:t>
      </w:r>
    </w:p>
    <w:p>
      <w:pPr>
        <w:spacing w:before="0" w:after="120" w:line="276" w:lineRule="auto"/>
      </w:pPr>
      <w:r>
        <w:rPr>
          <w:rFonts w:ascii="Yu Gothic" w:hAnsi="Yu Gothic" w:eastAsia="Yu Gothic"/>
          <w:b w:val="0"/>
          <w:sz w:val="21"/>
        </w:rPr>
        <w:t>目的: 今日の作業でどこまで安心できる状態になったか、8/30までに何を守るか、後で育てるものは何かを一目で分かるようにする。</w:t>
      </w:r>
    </w:p>
    <w:p>
      <w:pPr>
        <w:pStyle w:val="Heading2"/>
      </w:pPr>
      <w:r>
        <w:rPr>
          <w:rFonts w:ascii="Yu Gothic" w:hAnsi="Yu Gothic" w:eastAsia="Yu Gothic"/>
          <w:b/>
          <w:color w:val="2E6B45"/>
          <w:sz w:val="25"/>
        </w:rPr>
        <w:t>今日の結論</w:t>
      </w:r>
    </w:p>
    <w:p>
      <w:pPr>
        <w:spacing w:before="0" w:after="120" w:line="276" w:lineRule="auto"/>
      </w:pPr>
      <w:r>
        <w:rPr>
          <w:rFonts w:ascii="Yu Gothic" w:hAnsi="Yu Gothic" w:eastAsia="Yu Gothic"/>
          <w:b w:val="0"/>
          <w:sz w:val="21"/>
        </w:rPr>
        <w:t>8/30イベントに向けた現在地は、90%の当日運用品質に到達したと判断する。</w:t>
      </w:r>
    </w:p>
    <w:p>
      <w:pPr>
        <w:spacing w:before="0" w:after="120" w:line="276" w:lineRule="auto"/>
      </w:pPr>
      <w:r>
        <w:rPr>
          <w:rFonts w:ascii="Yu Gothic" w:hAnsi="Yu Gothic" w:eastAsia="Yu Gothic"/>
          <w:b/>
          <w:color w:val="24563A"/>
          <w:sz w:val="21"/>
        </w:rPr>
        <w:t>理由:</w:t>
      </w:r>
    </w:p>
    <w:p>
      <w:pPr>
        <w:pStyle w:val="ListBullet"/>
        <w:spacing w:before="0" w:after="80" w:line="276" w:lineRule="auto"/>
      </w:pPr>
      <w:r>
        <w:rPr>
          <w:rFonts w:ascii="Yu Gothic" w:hAnsi="Yu Gothic" w:eastAsia="Yu Gothic"/>
          <w:sz w:val="21"/>
        </w:rPr>
        <w:t>受付用参加QRが実機で読めた。</w:t>
      </w:r>
    </w:p>
    <w:p>
      <w:pPr>
        <w:pStyle w:val="ListBullet"/>
        <w:spacing w:before="0" w:after="80" w:line="276" w:lineRule="auto"/>
      </w:pPr>
      <w:r>
        <w:rPr>
          <w:rFonts w:ascii="Yu Gothic" w:hAnsi="Yu Gothic" w:eastAsia="Yu Gothic"/>
          <w:sz w:val="21"/>
        </w:rPr>
        <w:t>先生ごとの固定QRが実機で読めた。</w:t>
      </w:r>
    </w:p>
    <w:p>
      <w:pPr>
        <w:pStyle w:val="ListBullet"/>
        <w:spacing w:before="0" w:after="80" w:line="276" w:lineRule="auto"/>
      </w:pPr>
      <w:r>
        <w:rPr>
          <w:rFonts w:ascii="Yu Gothic" w:hAnsi="Yu Gothic" w:eastAsia="Yu Gothic"/>
          <w:sz w:val="21"/>
        </w:rPr>
        <w:t>対局内容QRが実機で読めた。</w:t>
      </w:r>
    </w:p>
    <w:p>
      <w:pPr>
        <w:pStyle w:val="ListBullet"/>
        <w:spacing w:before="0" w:after="80" w:line="276" w:lineRule="auto"/>
      </w:pPr>
      <w:r>
        <w:rPr>
          <w:rFonts w:ascii="Yu Gothic" w:hAnsi="Yu Gothic" w:eastAsia="Yu Gothic"/>
          <w:sz w:val="21"/>
        </w:rPr>
        <w:t>同じQRを読んでも二重に増えないことを確認した。</w:t>
      </w:r>
    </w:p>
    <w:p>
      <w:pPr>
        <w:pStyle w:val="ListBullet"/>
        <w:spacing w:before="0" w:after="80" w:line="276" w:lineRule="auto"/>
      </w:pPr>
      <w:r>
        <w:rPr>
          <w:rFonts w:ascii="Yu Gothic" w:hAnsi="Yu Gothic" w:eastAsia="Yu Gothic"/>
          <w:sz w:val="21"/>
        </w:rPr>
        <w:t>読み取り後、冒険者カードの「今日の記録」が見える位置へ着地した。</w:t>
      </w:r>
    </w:p>
    <w:p>
      <w:pPr>
        <w:pStyle w:val="ListBullet"/>
        <w:spacing w:before="0" w:after="80" w:line="276" w:lineRule="auto"/>
      </w:pPr>
      <w:r>
        <w:rPr>
          <w:rFonts w:ascii="Yu Gothic" w:hAnsi="Yu Gothic" w:eastAsia="Yu Gothic"/>
          <w:sz w:val="21"/>
        </w:rPr>
        <w:t>参加スタンプ反映済みの時、管理画面でボタンが押せない状態になることを確認した。</w:t>
      </w:r>
    </w:p>
    <w:p>
      <w:pPr>
        <w:pStyle w:val="ListBullet"/>
        <w:spacing w:before="0" w:after="80" w:line="276" w:lineRule="auto"/>
      </w:pPr>
      <w:r>
        <w:rPr>
          <w:rFonts w:ascii="Yu Gothic" w:hAnsi="Yu Gothic" w:eastAsia="Yu Gothic"/>
          <w:sz w:val="21"/>
        </w:rPr>
        <w:t>当日運営用の紙資料を作り、デスクトップの「悦子」フォルダにもWordで保存した。</w:t>
      </w:r>
    </w:p>
    <w:p>
      <w:pPr>
        <w:spacing w:before="0" w:after="120" w:line="276" w:lineRule="auto"/>
      </w:pPr>
      <w:r>
        <w:rPr>
          <w:rFonts w:ascii="Yu Gothic" w:hAnsi="Yu Gothic" w:eastAsia="Yu Gothic"/>
          <w:b/>
          <w:color w:val="24563A"/>
          <w:sz w:val="21"/>
        </w:rPr>
        <w:t>今日の合言葉:</w:t>
      </w:r>
    </w:p>
    <w:tbl>
      <w:tblPr>
        <w:tblW w:type="auto" w:w="0"/>
        <w:tblLayout w:type="fixed"/>
        <w:tblLook w:firstColumn="1" w:firstRow="1" w:lastColumn="0" w:lastRow="0" w:noHBand="0" w:noVBand="1" w:val="04A0"/>
      </w:tblPr>
      <w:tblGrid>
        <w:gridCol w:w="9360"/>
      </w:tblGrid>
      <w:tr>
        <w:tc>
          <w:tcPr>
            <w:tcW w:type="dxa" w:w="9936"/>
            <w:shd w:fill="F3F8F0"/>
          </w:tcPr>
          <w:p>
            <w:pPr>
              <w:spacing w:before="0" w:after="0" w:line="276" w:lineRule="auto"/>
            </w:pPr>
            <w:r>
              <w:rPr>
                <w:rFonts w:ascii="Yu Gothic" w:hAnsi="Yu Gothic" w:eastAsia="Yu Gothic"/>
                <w:b/>
                <w:color w:val="24563A"/>
                <w:sz w:val="21"/>
              </w:rPr>
              <w:t>新しい機能を増やす日ではなく、8月30日に安心して笑顔で使えることを確かめる日。</w:t>
            </w:r>
          </w:p>
        </w:tc>
      </w:tr>
    </w:tbl>
    <w:p/>
    <w:p>
      <w:pPr>
        <w:spacing w:before="0" w:after="120" w:line="276" w:lineRule="auto"/>
      </w:pPr>
      <w:r>
        <w:rPr>
          <w:rFonts w:ascii="Yu Gothic" w:hAnsi="Yu Gothic" w:eastAsia="Yu Gothic"/>
          <w:b/>
          <w:color w:val="24563A"/>
          <w:sz w:val="21"/>
        </w:rPr>
        <w:t>当日の声かけ:</w:t>
      </w:r>
    </w:p>
    <w:tbl>
      <w:tblPr>
        <w:tblW w:type="auto" w:w="0"/>
        <w:tblLayout w:type="fixed"/>
        <w:tblLook w:firstColumn="1" w:firstRow="1" w:lastColumn="0" w:lastRow="0" w:noHBand="0" w:noVBand="1" w:val="04A0"/>
      </w:tblPr>
      <w:tblGrid>
        <w:gridCol w:w="9360"/>
      </w:tblGrid>
      <w:tr>
        <w:tc>
          <w:tcPr>
            <w:tcW w:type="dxa" w:w="9936"/>
            <w:shd w:fill="F3F8F0"/>
          </w:tcPr>
          <w:p>
            <w:pPr>
              <w:spacing w:before="0" w:after="0" w:line="276" w:lineRule="auto"/>
            </w:pPr>
            <w:r>
              <w:rPr>
                <w:rFonts w:ascii="Yu Gothic" w:hAnsi="Yu Gothic" w:eastAsia="Yu Gothic"/>
                <w:b/>
                <w:color w:val="24563A"/>
                <w:sz w:val="21"/>
              </w:rPr>
              <w:t>今日の花が入りました。</w:t>
            </w:r>
          </w:p>
        </w:tc>
      </w:tr>
    </w:tbl>
    <w:p/>
    <w:p>
      <w:pPr>
        <w:pStyle w:val="Heading2"/>
      </w:pPr>
      <w:r>
        <w:rPr>
          <w:rFonts w:ascii="Yu Gothic" w:hAnsi="Yu Gothic" w:eastAsia="Yu Gothic"/>
          <w:b/>
          <w:color w:val="2E6B45"/>
          <w:sz w:val="25"/>
        </w:rPr>
        <w:t>今日できたこと</w:t>
      </w:r>
    </w:p>
    <w:p>
      <w:pPr>
        <w:pStyle w:val="Heading3"/>
      </w:pPr>
      <w:r>
        <w:rPr>
          <w:rFonts w:ascii="Yu Gothic" w:hAnsi="Yu Gothic" w:eastAsia="Yu Gothic"/>
          <w:b/>
          <w:color w:val="24563A"/>
          <w:sz w:val="23"/>
        </w:rPr>
        <w:t>1. 90%の実機確認</w:t>
      </w:r>
    </w:p>
    <w:p>
      <w:pPr>
        <w:pStyle w:val="ListBullet"/>
        <w:spacing w:before="0" w:after="80" w:line="276" w:lineRule="auto"/>
      </w:pPr>
      <w:r>
        <w:rPr>
          <w:rFonts w:ascii="Yu Gothic" w:hAnsi="Yu Gothic" w:eastAsia="Yu Gothic"/>
          <w:sz w:val="21"/>
        </w:rPr>
        <w:t>管理画面をスマホで開けた。</w:t>
      </w:r>
    </w:p>
    <w:p>
      <w:pPr>
        <w:pStyle w:val="ListBullet"/>
        <w:spacing w:before="0" w:after="80" w:line="276" w:lineRule="auto"/>
      </w:pPr>
      <w:r>
        <w:rPr>
          <w:rFonts w:ascii="Yu Gothic" w:hAnsi="Yu Gothic" w:eastAsia="Yu Gothic"/>
          <w:sz w:val="21"/>
        </w:rPr>
        <w:t>パスコード解除ができた。</w:t>
      </w:r>
    </w:p>
    <w:p>
      <w:pPr>
        <w:pStyle w:val="ListBullet"/>
        <w:spacing w:before="0" w:after="80" w:line="276" w:lineRule="auto"/>
      </w:pPr>
      <w:r>
        <w:rPr>
          <w:rFonts w:ascii="Yu Gothic" w:hAnsi="Yu Gothic" w:eastAsia="Yu Gothic"/>
          <w:sz w:val="21"/>
        </w:rPr>
        <w:t>受付用参加QRを作れた。</w:t>
      </w:r>
    </w:p>
    <w:p>
      <w:pPr>
        <w:pStyle w:val="ListBullet"/>
        <w:spacing w:before="0" w:after="80" w:line="276" w:lineRule="auto"/>
      </w:pPr>
      <w:r>
        <w:rPr>
          <w:rFonts w:ascii="Yu Gothic" w:hAnsi="Yu Gothic" w:eastAsia="Yu Gothic"/>
          <w:sz w:val="21"/>
        </w:rPr>
        <w:t>参加QRを本人スマホ想定の端末で読めた。</w:t>
      </w:r>
    </w:p>
    <w:p>
      <w:pPr>
        <w:pStyle w:val="ListBullet"/>
        <w:spacing w:before="0" w:after="80" w:line="276" w:lineRule="auto"/>
      </w:pPr>
      <w:r>
        <w:rPr>
          <w:rFonts w:ascii="Yu Gothic" w:hAnsi="Yu Gothic" w:eastAsia="Yu Gothic"/>
          <w:sz w:val="21"/>
        </w:rPr>
        <w:t>今日の記録へ着地した。</w:t>
      </w:r>
    </w:p>
    <w:p>
      <w:pPr>
        <w:pStyle w:val="ListBullet"/>
        <w:spacing w:before="0" w:after="80" w:line="276" w:lineRule="auto"/>
      </w:pPr>
      <w:r>
        <w:rPr>
          <w:rFonts w:ascii="Yu Gothic" w:hAnsi="Yu Gothic" w:eastAsia="Yu Gothic"/>
          <w:sz w:val="21"/>
        </w:rPr>
        <w:t>参加スタンプが1つ入った。</w:t>
      </w:r>
    </w:p>
    <w:p>
      <w:pPr>
        <w:pStyle w:val="ListBullet"/>
        <w:spacing w:before="0" w:after="80" w:line="276" w:lineRule="auto"/>
      </w:pPr>
      <w:r>
        <w:rPr>
          <w:rFonts w:ascii="Yu Gothic" w:hAnsi="Yu Gothic" w:eastAsia="Yu Gothic"/>
          <w:sz w:val="21"/>
        </w:rPr>
        <w:t>同じ参加QRをもう一度読んでも増えなかった。</w:t>
      </w:r>
    </w:p>
    <w:p>
      <w:pPr>
        <w:pStyle w:val="ListBullet"/>
        <w:spacing w:before="0" w:after="80" w:line="276" w:lineRule="auto"/>
      </w:pPr>
      <w:r>
        <w:rPr>
          <w:rFonts w:ascii="Yu Gothic" w:hAnsi="Yu Gothic" w:eastAsia="Yu Gothic"/>
          <w:sz w:val="21"/>
        </w:rPr>
        <w:t>先生ごとの固定QRを読めた。</w:t>
      </w:r>
    </w:p>
    <w:p>
      <w:pPr>
        <w:pStyle w:val="ListBullet"/>
        <w:spacing w:before="0" w:after="80" w:line="276" w:lineRule="auto"/>
      </w:pPr>
      <w:r>
        <w:rPr>
          <w:rFonts w:ascii="Yu Gothic" w:hAnsi="Yu Gothic" w:eastAsia="Yu Gothic"/>
          <w:sz w:val="21"/>
        </w:rPr>
        <w:t>先生スタンプが2つ、3つと増えることを確認した。</w:t>
      </w:r>
    </w:p>
    <w:p>
      <w:pPr>
        <w:pStyle w:val="ListBullet"/>
        <w:spacing w:before="0" w:after="80" w:line="276" w:lineRule="auto"/>
      </w:pPr>
      <w:r>
        <w:rPr>
          <w:rFonts w:ascii="Yu Gothic" w:hAnsi="Yu Gothic" w:eastAsia="Yu Gothic"/>
          <w:sz w:val="21"/>
        </w:rPr>
        <w:t>対局内容QRを作り、読めた。</w:t>
      </w:r>
    </w:p>
    <w:p>
      <w:pPr>
        <w:pStyle w:val="ListBullet"/>
        <w:spacing w:before="0" w:after="80" w:line="276" w:lineRule="auto"/>
      </w:pPr>
      <w:r>
        <w:rPr>
          <w:rFonts w:ascii="Yu Gothic" w:hAnsi="Yu Gothic" w:eastAsia="Yu Gothic"/>
          <w:sz w:val="21"/>
        </w:rPr>
        <w:t>3枠満了後の着地点ずれを直し、再確認した。</w:t>
      </w:r>
    </w:p>
    <w:p>
      <w:pPr>
        <w:spacing w:before="0" w:after="120" w:line="276" w:lineRule="auto"/>
      </w:pPr>
      <w:r>
        <w:rPr>
          <w:rFonts w:ascii="Yu Gothic" w:hAnsi="Yu Gothic" w:eastAsia="Yu Gothic"/>
          <w:b/>
          <w:color w:val="24563A"/>
          <w:sz w:val="21"/>
        </w:rPr>
        <w:t>判定:</w:t>
      </w:r>
    </w:p>
    <w:tbl>
      <w:tblPr>
        <w:tblW w:type="auto" w:w="0"/>
        <w:tblLayout w:type="fixed"/>
        <w:tblLook w:firstColumn="1" w:firstRow="1" w:lastColumn="0" w:lastRow="0" w:noHBand="0" w:noVBand="1" w:val="04A0"/>
      </w:tblPr>
      <w:tblGrid>
        <w:gridCol w:w="9360"/>
      </w:tblGrid>
      <w:tr>
        <w:tc>
          <w:tcPr>
            <w:tcW w:type="dxa" w:w="9936"/>
            <w:shd w:fill="F3F8F0"/>
          </w:tcPr>
          <w:p>
            <w:pPr>
              <w:spacing w:before="0" w:after="0" w:line="276" w:lineRule="auto"/>
            </w:pPr>
            <w:r>
              <w:rPr>
                <w:rFonts w:ascii="Yu Gothic" w:hAnsi="Yu Gothic" w:eastAsia="Yu Gothic"/>
                <w:b/>
                <w:color w:val="24563A"/>
                <w:sz w:val="21"/>
              </w:rPr>
              <w:t>受付QR、先生別固定QR、対局内容QRの主要3系統は実機確認合格。</w:t>
            </w:r>
          </w:p>
        </w:tc>
      </w:tr>
    </w:tbl>
    <w:p/>
    <w:p>
      <w:pPr>
        <w:pStyle w:val="Heading3"/>
      </w:pPr>
      <w:r>
        <w:rPr>
          <w:rFonts w:ascii="Yu Gothic" w:hAnsi="Yu Gothic" w:eastAsia="Yu Gothic"/>
          <w:b/>
          <w:color w:val="24563A"/>
          <w:sz w:val="23"/>
        </w:rPr>
        <w:t>2. 紙運営</w:t>
      </w:r>
    </w:p>
    <w:p>
      <w:pPr>
        <w:spacing w:before="0" w:after="120" w:line="276" w:lineRule="auto"/>
      </w:pPr>
      <w:r>
        <w:rPr>
          <w:rFonts w:ascii="Yu Gothic" w:hAnsi="Yu Gothic" w:eastAsia="Yu Gothic"/>
          <w:b/>
          <w:color w:val="24563A"/>
          <w:sz w:val="21"/>
        </w:rPr>
        <w:t>作成・更新した資料:</w:t>
      </w:r>
    </w:p>
    <w:p>
      <w:pPr>
        <w:pStyle w:val="ListBullet"/>
        <w:spacing w:before="0" w:after="80" w:line="276" w:lineRule="auto"/>
      </w:pPr>
      <w:r>
        <w:rPr>
          <w:rFonts w:ascii="Yu Gothic" w:hAnsi="Yu Gothic" w:eastAsia="Yu Gothic"/>
          <w:sz w:val="21"/>
        </w:rPr>
        <w:t>`docs/event-day-operation-one-page-memo-2026-07-04.md`</w:t>
      </w:r>
    </w:p>
    <w:p>
      <w:pPr>
        <w:pStyle w:val="ListBullet"/>
        <w:spacing w:before="0" w:after="80" w:line="276" w:lineRule="auto"/>
      </w:pPr>
      <w:r>
        <w:rPr>
          <w:rFonts w:ascii="Yu Gothic" w:hAnsi="Yu Gothic" w:eastAsia="Yu Gothic"/>
          <w:sz w:val="21"/>
        </w:rPr>
        <w:t>`docs/event-prep-checklist-2026-07-05.md`</w:t>
      </w:r>
    </w:p>
    <w:p>
      <w:pPr>
        <w:pStyle w:val="ListBullet"/>
        <w:spacing w:before="0" w:after="80" w:line="276" w:lineRule="auto"/>
      </w:pPr>
      <w:r>
        <w:rPr>
          <w:rFonts w:ascii="Yu Gothic" w:hAnsi="Yu Gothic" w:eastAsia="Yu Gothic"/>
          <w:sz w:val="21"/>
        </w:rPr>
        <w:t>`docs/qr-print-checklist-2026-07-05.md`</w:t>
      </w:r>
    </w:p>
    <w:p>
      <w:pPr>
        <w:spacing w:before="0" w:after="120" w:line="276" w:lineRule="auto"/>
      </w:pPr>
      <w:r>
        <w:rPr>
          <w:rFonts w:ascii="Yu Gothic" w:hAnsi="Yu Gothic" w:eastAsia="Yu Gothic"/>
          <w:b/>
          <w:color w:val="24563A"/>
          <w:sz w:val="21"/>
        </w:rPr>
        <w:t>Word保存:</w:t>
      </w:r>
    </w:p>
    <w:p>
      <w:pPr>
        <w:pStyle w:val="ListBullet"/>
        <w:spacing w:before="0" w:after="80" w:line="276" w:lineRule="auto"/>
      </w:pPr>
      <w:r>
        <w:rPr>
          <w:rFonts w:ascii="Yu Gothic" w:hAnsi="Yu Gothic" w:eastAsia="Yu Gothic"/>
          <w:sz w:val="21"/>
        </w:rPr>
        <w:t>`C:\Users\akane\OneDrive\デスクトップ\悦子\水曜会_8月30日_運営資料_2026-07-05.docx`</w:t>
      </w:r>
    </w:p>
    <w:p>
      <w:pPr>
        <w:spacing w:before="0" w:after="120" w:line="276" w:lineRule="auto"/>
      </w:pPr>
      <w:r>
        <w:rPr>
          <w:rFonts w:ascii="Yu Gothic" w:hAnsi="Yu Gothic" w:eastAsia="Yu Gothic"/>
          <w:b/>
          <w:color w:val="24563A"/>
          <w:sz w:val="21"/>
        </w:rPr>
        <w:t>紙運営で固定したこと:</w:t>
      </w:r>
    </w:p>
    <w:p>
      <w:pPr>
        <w:pStyle w:val="ListBullet"/>
        <w:spacing w:before="0" w:after="80" w:line="276" w:lineRule="auto"/>
      </w:pPr>
      <w:r>
        <w:rPr>
          <w:rFonts w:ascii="Yu Gothic" w:hAnsi="Yu Gothic" w:eastAsia="Yu Gothic"/>
          <w:sz w:val="21"/>
        </w:rPr>
        <w:t>受付では「受付用 参加QR」を使う。</w:t>
      </w:r>
    </w:p>
    <w:p>
      <w:pPr>
        <w:pStyle w:val="ListBullet"/>
        <w:spacing w:before="0" w:after="80" w:line="276" w:lineRule="auto"/>
      </w:pPr>
      <w:r>
        <w:rPr>
          <w:rFonts w:ascii="Yu Gothic" w:hAnsi="Yu Gothic" w:eastAsia="Yu Gothic"/>
          <w:sz w:val="21"/>
        </w:rPr>
        <w:t>先生スタンプは「先生ごとの固定QR」を基本にする。</w:t>
      </w:r>
    </w:p>
    <w:p>
      <w:pPr>
        <w:pStyle w:val="ListBullet"/>
        <w:spacing w:before="0" w:after="80" w:line="276" w:lineRule="auto"/>
      </w:pPr>
      <w:r>
        <w:rPr>
          <w:rFonts w:ascii="Yu Gothic" w:hAnsi="Yu Gothic" w:eastAsia="Yu Gothic"/>
          <w:sz w:val="21"/>
        </w:rPr>
        <w:t>対局内容QRは、ハンデや勝敗まで残したい時だけ使う。</w:t>
      </w:r>
    </w:p>
    <w:p>
      <w:pPr>
        <w:pStyle w:val="ListBullet"/>
        <w:spacing w:before="0" w:after="80" w:line="276" w:lineRule="auto"/>
      </w:pPr>
      <w:r>
        <w:rPr>
          <w:rFonts w:ascii="Yu Gothic" w:hAnsi="Yu Gothic" w:eastAsia="Yu Gothic"/>
          <w:sz w:val="21"/>
        </w:rPr>
        <w:t>前日確認用QRを置きっぱなしにしない。</w:t>
      </w:r>
    </w:p>
    <w:p>
      <w:pPr>
        <w:pStyle w:val="ListBullet"/>
        <w:spacing w:before="0" w:after="80" w:line="276" w:lineRule="auto"/>
      </w:pPr>
      <w:r>
        <w:rPr>
          <w:rFonts w:ascii="Yu Gothic" w:hAnsi="Yu Gothic" w:eastAsia="Yu Gothic"/>
          <w:sz w:val="21"/>
        </w:rPr>
        <w:t>本人スマホに入ったQR記録は、運営PCから戻せない。</w:t>
      </w:r>
    </w:p>
    <w:p>
      <w:pPr>
        <w:pStyle w:val="Heading3"/>
      </w:pPr>
      <w:r>
        <w:rPr>
          <w:rFonts w:ascii="Yu Gothic" w:hAnsi="Yu Gothic" w:eastAsia="Yu Gothic"/>
          <w:b/>
          <w:color w:val="24563A"/>
          <w:sz w:val="23"/>
        </w:rPr>
        <w:t>3. 95%の種</w:t>
      </w:r>
    </w:p>
    <w:p>
      <w:pPr>
        <w:spacing w:before="0" w:after="120" w:line="276" w:lineRule="auto"/>
      </w:pPr>
      <w:r>
        <w:rPr>
          <w:rFonts w:ascii="Yu Gothic" w:hAnsi="Yu Gothic" w:eastAsia="Yu Gothic"/>
          <w:b/>
          <w:color w:val="24563A"/>
          <w:sz w:val="21"/>
        </w:rPr>
        <w:t>作成した資料:</w:t>
      </w:r>
    </w:p>
    <w:p>
      <w:pPr>
        <w:pStyle w:val="ListBullet"/>
        <w:spacing w:before="0" w:after="80" w:line="276" w:lineRule="auto"/>
      </w:pPr>
      <w:r>
        <w:rPr>
          <w:rFonts w:ascii="Yu Gothic" w:hAnsi="Yu Gothic" w:eastAsia="Yu Gothic"/>
          <w:sz w:val="21"/>
        </w:rPr>
        <w:t>`docs/seed-for-95-percent-memory-design-2026-07-05.md`</w:t>
      </w:r>
    </w:p>
    <w:p>
      <w:pPr>
        <w:spacing w:before="0" w:after="120" w:line="276" w:lineRule="auto"/>
      </w:pPr>
      <w:r>
        <w:rPr>
          <w:rFonts w:ascii="Yu Gothic" w:hAnsi="Yu Gothic" w:eastAsia="Yu Gothic"/>
          <w:b/>
          <w:color w:val="24563A"/>
          <w:sz w:val="21"/>
        </w:rPr>
        <w:t>Word保存:</w:t>
      </w:r>
    </w:p>
    <w:p>
      <w:pPr>
        <w:pStyle w:val="ListBullet"/>
        <w:spacing w:before="0" w:after="80" w:line="276" w:lineRule="auto"/>
      </w:pPr>
      <w:r>
        <w:rPr>
          <w:rFonts w:ascii="Yu Gothic" w:hAnsi="Yu Gothic" w:eastAsia="Yu Gothic"/>
          <w:sz w:val="21"/>
        </w:rPr>
        <w:t>`C:\Users\akane\OneDrive\デスクトップ\悦子\水曜会_95パーセントの種メモ_2026-07-05.docx`</w:t>
      </w:r>
    </w:p>
    <w:p>
      <w:pPr>
        <w:spacing w:before="0" w:after="120" w:line="276" w:lineRule="auto"/>
      </w:pPr>
      <w:r>
        <w:rPr>
          <w:rFonts w:ascii="Yu Gothic" w:hAnsi="Yu Gothic" w:eastAsia="Yu Gothic"/>
          <w:b/>
          <w:color w:val="24563A"/>
          <w:sz w:val="21"/>
        </w:rPr>
        <w:t>残した考え方:</w:t>
      </w:r>
    </w:p>
    <w:tbl>
      <w:tblPr>
        <w:tblW w:type="auto" w:w="0"/>
        <w:tblLayout w:type="fixed"/>
        <w:tblLook w:firstColumn="1" w:firstRow="1" w:lastColumn="0" w:lastRow="0" w:noHBand="0" w:noVBand="1" w:val="04A0"/>
      </w:tblPr>
      <w:tblGrid>
        <w:gridCol w:w="9360"/>
      </w:tblGrid>
      <w:tr>
        <w:tc>
          <w:tcPr>
            <w:tcW w:type="dxa" w:w="9936"/>
            <w:shd w:fill="F3F8F0"/>
          </w:tcPr>
          <w:p>
            <w:pPr>
              <w:spacing w:before="0" w:after="0" w:line="276" w:lineRule="auto"/>
            </w:pPr>
            <w:r>
              <w:rPr>
                <w:rFonts w:ascii="Yu Gothic" w:hAnsi="Yu Gothic" w:eastAsia="Yu Gothic"/>
                <w:b/>
                <w:color w:val="24563A"/>
                <w:sz w:val="21"/>
              </w:rPr>
              <w:t>90%は、迷わず今日の花が入ること。</w:t>
            </w:r>
          </w:p>
        </w:tc>
      </w:tr>
    </w:tbl>
    <w:p/>
    <w:tbl>
      <w:tblPr>
        <w:tblW w:type="auto" w:w="0"/>
        <w:tblLayout w:type="fixed"/>
        <w:tblLook w:firstColumn="1" w:firstRow="1" w:lastColumn="0" w:lastRow="0" w:noHBand="0" w:noVBand="1" w:val="04A0"/>
      </w:tblPr>
      <w:tblGrid>
        <w:gridCol w:w="9360"/>
      </w:tblGrid>
      <w:tr>
        <w:tc>
          <w:tcPr>
            <w:tcW w:type="dxa" w:w="9936"/>
            <w:shd w:fill="F3F8F0"/>
          </w:tcPr>
          <w:p>
            <w:pPr>
              <w:spacing w:before="0" w:after="0" w:line="276" w:lineRule="auto"/>
            </w:pPr>
            <w:r>
              <w:rPr>
                <w:rFonts w:ascii="Yu Gothic" w:hAnsi="Yu Gothic" w:eastAsia="Yu Gothic"/>
                <w:b/>
                <w:color w:val="24563A"/>
                <w:sz w:val="21"/>
              </w:rPr>
              <w:t>95%は、その花があとで思い出として開けること。</w:t>
            </w:r>
          </w:p>
        </w:tc>
      </w:tr>
    </w:tbl>
    <w:p/>
    <w:p>
      <w:pPr>
        <w:spacing w:before="0" w:after="120" w:line="276" w:lineRule="auto"/>
      </w:pPr>
      <w:r>
        <w:rPr>
          <w:rFonts w:ascii="Yu Gothic" w:hAnsi="Yu Gothic" w:eastAsia="Yu Gothic"/>
          <w:b/>
          <w:color w:val="24563A"/>
          <w:sz w:val="21"/>
        </w:rPr>
        <w:t>95%の候補:</w:t>
      </w:r>
    </w:p>
    <w:p>
      <w:pPr>
        <w:pStyle w:val="ListBullet"/>
        <w:spacing w:before="0" w:after="80" w:line="276" w:lineRule="auto"/>
      </w:pPr>
      <w:r>
        <w:rPr>
          <w:rFonts w:ascii="Yu Gothic" w:hAnsi="Yu Gothic" w:eastAsia="Yu Gothic"/>
          <w:sz w:val="21"/>
        </w:rPr>
        <w:t>冒険日誌。</w:t>
      </w:r>
    </w:p>
    <w:p>
      <w:pPr>
        <w:pStyle w:val="ListBullet"/>
        <w:spacing w:before="0" w:after="80" w:line="276" w:lineRule="auto"/>
      </w:pPr>
      <w:r>
        <w:rPr>
          <w:rFonts w:ascii="Yu Gothic" w:hAnsi="Yu Gothic" w:eastAsia="Yu Gothic"/>
          <w:sz w:val="21"/>
        </w:rPr>
        <w:t>見やすさ優先設定。</w:t>
      </w:r>
    </w:p>
    <w:p>
      <w:pPr>
        <w:pStyle w:val="ListBullet"/>
        <w:spacing w:before="0" w:after="80" w:line="276" w:lineRule="auto"/>
      </w:pPr>
      <w:r>
        <w:rPr>
          <w:rFonts w:ascii="Yu Gothic" w:hAnsi="Yu Gothic" w:eastAsia="Yu Gothic"/>
          <w:sz w:val="21"/>
        </w:rPr>
        <w:t>QR紙面テンプレート。</w:t>
      </w:r>
    </w:p>
    <w:p>
      <w:pPr>
        <w:pStyle w:val="ListBullet"/>
        <w:spacing w:before="0" w:after="80" w:line="276" w:lineRule="auto"/>
      </w:pPr>
      <w:r>
        <w:rPr>
          <w:rFonts w:ascii="Yu Gothic" w:hAnsi="Yu Gothic" w:eastAsia="Yu Gothic"/>
          <w:sz w:val="21"/>
        </w:rPr>
        <w:t>バックアップ拡張。</w:t>
      </w:r>
    </w:p>
    <w:p>
      <w:pPr>
        <w:pStyle w:val="ListBullet"/>
        <w:spacing w:before="0" w:after="80" w:line="276" w:lineRule="auto"/>
      </w:pPr>
      <w:r>
        <w:rPr>
          <w:rFonts w:ascii="Yu Gothic" w:hAnsi="Yu Gothic" w:eastAsia="Yu Gothic"/>
          <w:sz w:val="21"/>
        </w:rPr>
        <w:t>失敗時の案内。</w:t>
      </w:r>
    </w:p>
    <w:p>
      <w:pPr>
        <w:pStyle w:val="Heading2"/>
      </w:pPr>
      <w:r>
        <w:rPr>
          <w:rFonts w:ascii="Yu Gothic" w:hAnsi="Yu Gothic" w:eastAsia="Yu Gothic"/>
          <w:b/>
          <w:color w:val="2E6B45"/>
          <w:sz w:val="25"/>
        </w:rPr>
        <w:t>8/30までに守ること</w:t>
      </w:r>
    </w:p>
    <w:p>
      <w:pPr>
        <w:spacing w:before="0" w:after="120" w:line="276" w:lineRule="auto"/>
      </w:pPr>
      <w:r>
        <w:rPr>
          <w:rFonts w:ascii="Yu Gothic" w:hAnsi="Yu Gothic" w:eastAsia="Yu Gothic"/>
          <w:b w:val="0"/>
          <w:sz w:val="21"/>
        </w:rPr>
        <w:t>8/30までは、大きな新機能を増やさない。</w:t>
      </w:r>
    </w:p>
    <w:p>
      <w:pPr>
        <w:spacing w:before="0" w:after="120" w:line="276" w:lineRule="auto"/>
      </w:pPr>
      <w:r>
        <w:rPr>
          <w:rFonts w:ascii="Yu Gothic" w:hAnsi="Yu Gothic" w:eastAsia="Yu Gothic"/>
          <w:b/>
          <w:color w:val="24563A"/>
          <w:sz w:val="21"/>
        </w:rPr>
        <w:t>守る理由:</w:t>
      </w:r>
    </w:p>
    <w:p>
      <w:pPr>
        <w:pStyle w:val="ListBullet"/>
        <w:spacing w:before="0" w:after="80" w:line="276" w:lineRule="auto"/>
      </w:pPr>
      <w:r>
        <w:rPr>
          <w:rFonts w:ascii="Yu Gothic" w:hAnsi="Yu Gothic" w:eastAsia="Yu Gothic"/>
          <w:sz w:val="21"/>
        </w:rPr>
        <w:t>実機確認で通った流れを崩さないため。</w:t>
      </w:r>
    </w:p>
    <w:p>
      <w:pPr>
        <w:pStyle w:val="ListBullet"/>
        <w:spacing w:before="0" w:after="80" w:line="276" w:lineRule="auto"/>
      </w:pPr>
      <w:r>
        <w:rPr>
          <w:rFonts w:ascii="Yu Gothic" w:hAnsi="Yu Gothic" w:eastAsia="Yu Gothic"/>
          <w:sz w:val="21"/>
        </w:rPr>
        <w:t>当日スタッフの説明を増やさないため。</w:t>
      </w:r>
    </w:p>
    <w:p>
      <w:pPr>
        <w:pStyle w:val="ListBullet"/>
        <w:spacing w:before="0" w:after="80" w:line="276" w:lineRule="auto"/>
      </w:pPr>
      <w:r>
        <w:rPr>
          <w:rFonts w:ascii="Yu Gothic" w:hAnsi="Yu Gothic" w:eastAsia="Yu Gothic"/>
          <w:sz w:val="21"/>
        </w:rPr>
        <w:t>参加者がまず「今日の花が入った」と分かることを優先するため。</w:t>
      </w:r>
    </w:p>
    <w:p>
      <w:pPr>
        <w:spacing w:before="0" w:after="120" w:line="276" w:lineRule="auto"/>
      </w:pPr>
      <w:r>
        <w:rPr>
          <w:rFonts w:ascii="Yu Gothic" w:hAnsi="Yu Gothic" w:eastAsia="Yu Gothic"/>
          <w:b/>
          <w:color w:val="24563A"/>
          <w:sz w:val="21"/>
        </w:rPr>
        <w:t>守る運用:</w:t>
      </w:r>
    </w:p>
    <w:p>
      <w:pPr>
        <w:pStyle w:val="ListBullet"/>
        <w:spacing w:before="0" w:after="80" w:line="276" w:lineRule="auto"/>
      </w:pPr>
      <w:r>
        <w:rPr>
          <w:rFonts w:ascii="Yu Gothic" w:hAnsi="Yu Gothic" w:eastAsia="Yu Gothic"/>
          <w:sz w:val="21"/>
        </w:rPr>
        <w:t>主導線は「QRを読む -&gt; 今日の記録を見る」。</w:t>
      </w:r>
    </w:p>
    <w:p>
      <w:pPr>
        <w:pStyle w:val="ListBullet"/>
        <w:spacing w:before="0" w:after="80" w:line="276" w:lineRule="auto"/>
      </w:pPr>
      <w:r>
        <w:rPr>
          <w:rFonts w:ascii="Yu Gothic" w:hAnsi="Yu Gothic" w:eastAsia="Yu Gothic"/>
          <w:sz w:val="21"/>
        </w:rPr>
        <w:t>参加者への声かけは「今日の花が入りました。」。</w:t>
      </w:r>
    </w:p>
    <w:p>
      <w:pPr>
        <w:pStyle w:val="ListBullet"/>
        <w:spacing w:before="0" w:after="80" w:line="276" w:lineRule="auto"/>
      </w:pPr>
      <w:r>
        <w:rPr>
          <w:rFonts w:ascii="Yu Gothic" w:hAnsi="Yu Gothic" w:eastAsia="Yu Gothic"/>
          <w:sz w:val="21"/>
        </w:rPr>
        <w:t>迷った時は、冒険者カードの「今日の記録」を見る。</w:t>
      </w:r>
    </w:p>
    <w:p>
      <w:pPr>
        <w:pStyle w:val="ListBullet"/>
        <w:spacing w:before="0" w:after="80" w:line="276" w:lineRule="auto"/>
      </w:pPr>
      <w:r>
        <w:rPr>
          <w:rFonts w:ascii="Yu Gothic" w:hAnsi="Yu Gothic" w:eastAsia="Yu Gothic"/>
          <w:sz w:val="21"/>
        </w:rPr>
        <w:t>紙のQRは日付と先生名を必ず確認する。</w:t>
      </w:r>
    </w:p>
    <w:p>
      <w:pPr>
        <w:pStyle w:val="ListBullet"/>
        <w:spacing w:before="0" w:after="80" w:line="276" w:lineRule="auto"/>
      </w:pPr>
      <w:r>
        <w:rPr>
          <w:rFonts w:ascii="Yu Gothic" w:hAnsi="Yu Gothic" w:eastAsia="Yu Gothic"/>
          <w:sz w:val="21"/>
        </w:rPr>
        <w:t>前日QRや練習用QRを当日に残さない。</w:t>
      </w:r>
    </w:p>
    <w:p>
      <w:pPr>
        <w:pStyle w:val="Heading2"/>
      </w:pPr>
      <w:r>
        <w:rPr>
          <w:rFonts w:ascii="Yu Gothic" w:hAnsi="Yu Gothic" w:eastAsia="Yu Gothic"/>
          <w:b/>
          <w:color w:val="2E6B45"/>
          <w:sz w:val="25"/>
        </w:rPr>
        <w:t>8/30までにやらないこと</w:t>
      </w:r>
    </w:p>
    <w:p>
      <w:pPr>
        <w:spacing w:before="0" w:after="120" w:line="276" w:lineRule="auto"/>
      </w:pPr>
      <w:r>
        <w:rPr>
          <w:rFonts w:ascii="Yu Gothic" w:hAnsi="Yu Gothic" w:eastAsia="Yu Gothic"/>
          <w:b/>
          <w:color w:val="24563A"/>
          <w:sz w:val="21"/>
        </w:rPr>
        <w:t>今は保留すること:</w:t>
      </w:r>
    </w:p>
    <w:p>
      <w:pPr>
        <w:pStyle w:val="ListBullet"/>
        <w:spacing w:before="0" w:after="80" w:line="276" w:lineRule="auto"/>
      </w:pPr>
      <w:r>
        <w:rPr>
          <w:rFonts w:ascii="Yu Gothic" w:hAnsi="Yu Gothic" w:eastAsia="Yu Gothic"/>
          <w:sz w:val="21"/>
        </w:rPr>
        <w:t>冒険日誌の本格実装。</w:t>
      </w:r>
    </w:p>
    <w:p>
      <w:pPr>
        <w:pStyle w:val="ListBullet"/>
        <w:spacing w:before="0" w:after="80" w:line="276" w:lineRule="auto"/>
      </w:pPr>
      <w:r>
        <w:rPr>
          <w:rFonts w:ascii="Yu Gothic" w:hAnsi="Yu Gothic" w:eastAsia="Yu Gothic"/>
          <w:sz w:val="21"/>
        </w:rPr>
        <w:t>新しい保存キーの追加。</w:t>
      </w:r>
    </w:p>
    <w:p>
      <w:pPr>
        <w:pStyle w:val="ListBullet"/>
        <w:spacing w:before="0" w:after="80" w:line="276" w:lineRule="auto"/>
      </w:pPr>
      <w:r>
        <w:rPr>
          <w:rFonts w:ascii="Yu Gothic" w:hAnsi="Yu Gothic" w:eastAsia="Yu Gothic"/>
          <w:sz w:val="21"/>
        </w:rPr>
        <w:t>先生の輪の条件変更。</w:t>
      </w:r>
    </w:p>
    <w:p>
      <w:pPr>
        <w:pStyle w:val="ListBullet"/>
        <w:spacing w:before="0" w:after="80" w:line="276" w:lineRule="auto"/>
      </w:pPr>
      <w:r>
        <w:rPr>
          <w:rFonts w:ascii="Yu Gothic" w:hAnsi="Yu Gothic" w:eastAsia="Yu Gothic"/>
          <w:sz w:val="21"/>
        </w:rPr>
        <w:t>追加先生A-Eの正式達成条件化。</w:t>
      </w:r>
    </w:p>
    <w:p>
      <w:pPr>
        <w:pStyle w:val="ListBullet"/>
        <w:spacing w:before="0" w:after="80" w:line="276" w:lineRule="auto"/>
      </w:pPr>
      <w:r>
        <w:rPr>
          <w:rFonts w:ascii="Yu Gothic" w:hAnsi="Yu Gothic" w:eastAsia="Yu Gothic"/>
          <w:sz w:val="21"/>
        </w:rPr>
        <w:t>バックアップ範囲の大きな変更。</w:t>
      </w:r>
    </w:p>
    <w:p>
      <w:pPr>
        <w:pStyle w:val="ListBullet"/>
        <w:spacing w:before="0" w:after="80" w:line="276" w:lineRule="auto"/>
      </w:pPr>
      <w:r>
        <w:rPr>
          <w:rFonts w:ascii="Yu Gothic" w:hAnsi="Yu Gothic" w:eastAsia="Yu Gothic"/>
          <w:sz w:val="21"/>
        </w:rPr>
        <w:t>見やすさ設定の実装。</w:t>
      </w:r>
    </w:p>
    <w:p>
      <w:pPr>
        <w:pStyle w:val="ListBullet"/>
        <w:spacing w:before="0" w:after="80" w:line="276" w:lineRule="auto"/>
      </w:pPr>
      <w:r>
        <w:rPr>
          <w:rFonts w:ascii="Yu Gothic" w:hAnsi="Yu Gothic" w:eastAsia="Yu Gothic"/>
          <w:sz w:val="21"/>
        </w:rPr>
        <w:t>QR生成方式の大きな入れ替え。</w:t>
      </w:r>
    </w:p>
    <w:p>
      <w:pPr>
        <w:spacing w:before="0" w:after="120" w:line="276" w:lineRule="auto"/>
      </w:pPr>
      <w:r>
        <w:rPr>
          <w:rFonts w:ascii="Yu Gothic" w:hAnsi="Yu Gothic" w:eastAsia="Yu Gothic"/>
          <w:b/>
          <w:color w:val="24563A"/>
          <w:sz w:val="21"/>
        </w:rPr>
        <w:t>理由:</w:t>
      </w:r>
    </w:p>
    <w:tbl>
      <w:tblPr>
        <w:tblW w:type="auto" w:w="0"/>
        <w:tblLayout w:type="fixed"/>
        <w:tblLook w:firstColumn="1" w:firstRow="1" w:lastColumn="0" w:lastRow="0" w:noHBand="0" w:noVBand="1" w:val="04A0"/>
      </w:tblPr>
      <w:tblGrid>
        <w:gridCol w:w="9360"/>
      </w:tblGrid>
      <w:tr>
        <w:tc>
          <w:tcPr>
            <w:tcW w:type="dxa" w:w="9936"/>
            <w:shd w:fill="F3F8F0"/>
          </w:tcPr>
          <w:p>
            <w:pPr>
              <w:spacing w:before="0" w:after="0" w:line="276" w:lineRule="auto"/>
            </w:pPr>
            <w:r>
              <w:rPr>
                <w:rFonts w:ascii="Yu Gothic" w:hAnsi="Yu Gothic" w:eastAsia="Yu Gothic"/>
                <w:b/>
                <w:color w:val="24563A"/>
                <w:sz w:val="21"/>
              </w:rPr>
              <w:t>90%の安心を壊してまで、95%の機能を急がない。</w:t>
            </w:r>
          </w:p>
        </w:tc>
      </w:tr>
    </w:tbl>
    <w:p/>
    <w:p>
      <w:pPr>
        <w:pStyle w:val="Heading2"/>
      </w:pPr>
      <w:r>
        <w:rPr>
          <w:rFonts w:ascii="Yu Gothic" w:hAnsi="Yu Gothic" w:eastAsia="Yu Gothic"/>
          <w:b/>
          <w:color w:val="2E6B45"/>
          <w:sz w:val="25"/>
        </w:rPr>
        <w:t>必要なら後でやること</w:t>
      </w:r>
    </w:p>
    <w:p>
      <w:pPr>
        <w:spacing w:before="0" w:after="120" w:line="276" w:lineRule="auto"/>
      </w:pPr>
      <w:r>
        <w:rPr>
          <w:rFonts w:ascii="Yu Gothic" w:hAnsi="Yu Gothic" w:eastAsia="Yu Gothic"/>
          <w:b w:val="0"/>
          <w:sz w:val="21"/>
        </w:rPr>
        <w:t>8/30の運用後に、実際の声やメモを見て決める。</w:t>
      </w:r>
    </w:p>
    <w:p>
      <w:pPr>
        <w:spacing w:before="0" w:after="120" w:line="276" w:lineRule="auto"/>
      </w:pPr>
      <w:r>
        <w:rPr>
          <w:rFonts w:ascii="Yu Gothic" w:hAnsi="Yu Gothic" w:eastAsia="Yu Gothic"/>
          <w:b/>
          <w:color w:val="24563A"/>
          <w:sz w:val="21"/>
        </w:rPr>
        <w:t>候補:</w:t>
      </w:r>
    </w:p>
    <w:p>
      <w:pPr>
        <w:pStyle w:val="ListNumber"/>
        <w:spacing w:before="0" w:after="80" w:line="276" w:lineRule="auto"/>
      </w:pPr>
      <w:r>
        <w:rPr>
          <w:rFonts w:ascii="Yu Gothic" w:hAnsi="Yu Gothic" w:eastAsia="Yu Gothic"/>
          <w:sz w:val="21"/>
        </w:rPr>
        <w:t>冒険日誌を、今日の記録から開けるようにする。</w:t>
      </w:r>
    </w:p>
    <w:p>
      <w:pPr>
        <w:pStyle w:val="ListNumber"/>
        <w:spacing w:before="0" w:after="80" w:line="276" w:lineRule="auto"/>
      </w:pPr>
      <w:r>
        <w:rPr>
          <w:rFonts w:ascii="Yu Gothic" w:hAnsi="Yu Gothic" w:eastAsia="Yu Gothic"/>
          <w:sz w:val="21"/>
        </w:rPr>
        <w:t>「8月30日、先生との一局が花になりました。」のような余韻の一文を入れる。</w:t>
      </w:r>
    </w:p>
    <w:p>
      <w:pPr>
        <w:pStyle w:val="ListNumber"/>
        <w:spacing w:before="0" w:after="80" w:line="276" w:lineRule="auto"/>
      </w:pPr>
      <w:r>
        <w:rPr>
          <w:rFonts w:ascii="Yu Gothic" w:hAnsi="Yu Gothic" w:eastAsia="Yu Gothic"/>
          <w:sz w:val="21"/>
        </w:rPr>
        <w:t>文字や余白を大きくする見やすさ優先設定を検討する。</w:t>
      </w:r>
    </w:p>
    <w:p>
      <w:pPr>
        <w:pStyle w:val="ListNumber"/>
        <w:spacing w:before="0" w:after="80" w:line="276" w:lineRule="auto"/>
      </w:pPr>
      <w:r>
        <w:rPr>
          <w:rFonts w:ascii="Yu Gothic" w:hAnsi="Yu Gothic" w:eastAsia="Yu Gothic"/>
          <w:sz w:val="21"/>
        </w:rPr>
        <w:t>受付用、先生席用、予備用のQR紙面テンプレートを分ける。</w:t>
      </w:r>
    </w:p>
    <w:p>
      <w:pPr>
        <w:pStyle w:val="ListNumber"/>
        <w:spacing w:before="0" w:after="80" w:line="276" w:lineRule="auto"/>
      </w:pPr>
      <w:r>
        <w:rPr>
          <w:rFonts w:ascii="Yu Gothic" w:hAnsi="Yu Gothic" w:eastAsia="Yu Gothic"/>
          <w:sz w:val="21"/>
        </w:rPr>
        <w:t>バックアップに何を含めるかを再整理する。</w:t>
      </w:r>
    </w:p>
    <w:p>
      <w:pPr>
        <w:pStyle w:val="ListNumber"/>
        <w:spacing w:before="0" w:after="80" w:line="276" w:lineRule="auto"/>
      </w:pPr>
      <w:r>
        <w:rPr>
          <w:rFonts w:ascii="Yu Gothic" w:hAnsi="Yu Gothic" w:eastAsia="Yu Gothic"/>
          <w:sz w:val="21"/>
        </w:rPr>
        <w:t>QR反映に失敗した時の案内を原因別にする。</w:t>
      </w:r>
    </w:p>
    <w:p>
      <w:pPr>
        <w:pStyle w:val="Heading2"/>
      </w:pPr>
      <w:r>
        <w:rPr>
          <w:rFonts w:ascii="Yu Gothic" w:hAnsi="Yu Gothic" w:eastAsia="Yu Gothic"/>
          <w:b/>
          <w:color w:val="2E6B45"/>
          <w:sz w:val="25"/>
        </w:rPr>
        <w:t>残っている不安</w:t>
      </w:r>
    </w:p>
    <w:p>
      <w:pPr>
        <w:spacing w:before="0" w:after="120" w:line="276" w:lineRule="auto"/>
      </w:pPr>
      <w:r>
        <w:rPr>
          <w:rFonts w:ascii="Yu Gothic" w:hAnsi="Yu Gothic" w:eastAsia="Yu Gothic"/>
          <w:b/>
          <w:color w:val="24563A"/>
          <w:sz w:val="21"/>
        </w:rPr>
        <w:t>大きな未解決問題:</w:t>
      </w:r>
    </w:p>
    <w:p>
      <w:pPr>
        <w:pStyle w:val="ListBullet"/>
        <w:spacing w:before="0" w:after="80" w:line="276" w:lineRule="auto"/>
      </w:pPr>
      <w:r>
        <w:rPr>
          <w:rFonts w:ascii="Yu Gothic" w:hAnsi="Yu Gothic" w:eastAsia="Yu Gothic"/>
          <w:sz w:val="21"/>
        </w:rPr>
        <w:t>なし。</w:t>
      </w:r>
    </w:p>
    <w:p>
      <w:pPr>
        <w:spacing w:before="0" w:after="120" w:line="276" w:lineRule="auto"/>
      </w:pPr>
      <w:r>
        <w:rPr>
          <w:rFonts w:ascii="Yu Gothic" w:hAnsi="Yu Gothic" w:eastAsia="Yu Gothic"/>
          <w:b/>
          <w:color w:val="24563A"/>
          <w:sz w:val="21"/>
        </w:rPr>
        <w:t>小さな注意:</w:t>
      </w:r>
    </w:p>
    <w:p>
      <w:pPr>
        <w:pStyle w:val="ListBullet"/>
        <w:spacing w:before="0" w:after="80" w:line="276" w:lineRule="auto"/>
      </w:pPr>
      <w:r>
        <w:rPr>
          <w:rFonts w:ascii="Yu Gothic" w:hAnsi="Yu Gothic" w:eastAsia="Yu Gothic"/>
          <w:sz w:val="21"/>
        </w:rPr>
        <w:t>紙QRの実印刷確認は、当日の紙サイズとプリンターで見る。</w:t>
      </w:r>
    </w:p>
    <w:p>
      <w:pPr>
        <w:pStyle w:val="ListBullet"/>
        <w:spacing w:before="0" w:after="80" w:line="276" w:lineRule="auto"/>
      </w:pPr>
      <w:r>
        <w:rPr>
          <w:rFonts w:ascii="Yu Gothic" w:hAnsi="Yu Gothic" w:eastAsia="Yu Gothic"/>
          <w:sz w:val="21"/>
        </w:rPr>
        <w:t>当日朝に、PCとiPhoneが同じWi-Fiにつながっているか確認する。</w:t>
      </w:r>
    </w:p>
    <w:p>
      <w:pPr>
        <w:pStyle w:val="ListBullet"/>
        <w:spacing w:before="0" w:after="80" w:line="276" w:lineRule="auto"/>
      </w:pPr>
      <w:r>
        <w:rPr>
          <w:rFonts w:ascii="Yu Gothic" w:hAnsi="Yu Gothic" w:eastAsia="Yu Gothic"/>
          <w:sz w:val="21"/>
        </w:rPr>
        <w:t>Word資料は作成済みだが、Wordのページ画像レンダリング確認はこの環境ではできなかったため、開いた時に必要なら目視で余白を見る。</w:t>
      </w:r>
    </w:p>
    <w:p>
      <w:pPr>
        <w:pStyle w:val="Heading2"/>
      </w:pPr>
      <w:r>
        <w:rPr>
          <w:rFonts w:ascii="Yu Gothic" w:hAnsi="Yu Gothic" w:eastAsia="Yu Gothic"/>
          <w:b/>
          <w:color w:val="2E6B45"/>
          <w:sz w:val="25"/>
        </w:rPr>
        <w:t>次回再開時に見る順番</w:t>
      </w:r>
    </w:p>
    <w:p>
      <w:pPr>
        <w:pStyle w:val="ListNumber"/>
        <w:spacing w:before="0" w:after="80" w:line="276" w:lineRule="auto"/>
      </w:pPr>
      <w:r>
        <w:rPr>
          <w:rFonts w:ascii="Yu Gothic" w:hAnsi="Yu Gothic" w:eastAsia="Yu Gothic"/>
          <w:sz w:val="21"/>
        </w:rPr>
        <w:t>`docs/current-status-for-aug30-2026-07-05.md`</w:t>
      </w:r>
    </w:p>
    <w:p>
      <w:pPr>
        <w:pStyle w:val="ListNumber"/>
        <w:spacing w:before="0" w:after="80" w:line="276" w:lineRule="auto"/>
      </w:pPr>
      <w:r>
        <w:rPr>
          <w:rFonts w:ascii="Yu Gothic" w:hAnsi="Yu Gothic" w:eastAsia="Yu Gothic"/>
          <w:sz w:val="21"/>
        </w:rPr>
        <w:t>`docs/event-day-operation-one-page-memo-2026-07-04.md`</w:t>
      </w:r>
    </w:p>
    <w:p>
      <w:pPr>
        <w:pStyle w:val="ListNumber"/>
        <w:spacing w:before="0" w:after="80" w:line="276" w:lineRule="auto"/>
      </w:pPr>
      <w:r>
        <w:rPr>
          <w:rFonts w:ascii="Yu Gothic" w:hAnsi="Yu Gothic" w:eastAsia="Yu Gothic"/>
          <w:sz w:val="21"/>
        </w:rPr>
        <w:t>`docs/event-prep-checklist-2026-07-05.md`</w:t>
      </w:r>
    </w:p>
    <w:p>
      <w:pPr>
        <w:pStyle w:val="ListNumber"/>
        <w:spacing w:before="0" w:after="80" w:line="276" w:lineRule="auto"/>
      </w:pPr>
      <w:r>
        <w:rPr>
          <w:rFonts w:ascii="Yu Gothic" w:hAnsi="Yu Gothic" w:eastAsia="Yu Gothic"/>
          <w:sz w:val="21"/>
        </w:rPr>
        <w:t>`docs/qr-print-checklist-2026-07-05.md`</w:t>
      </w:r>
    </w:p>
    <w:p>
      <w:pPr>
        <w:pStyle w:val="ListNumber"/>
        <w:spacing w:before="0" w:after="80" w:line="276" w:lineRule="auto"/>
      </w:pPr>
      <w:r>
        <w:rPr>
          <w:rFonts w:ascii="Yu Gothic" w:hAnsi="Yu Gothic" w:eastAsia="Yu Gothic"/>
          <w:sz w:val="21"/>
        </w:rPr>
        <w:t>`docs/real-device-check-memo-2026-07-05.md`</w:t>
      </w:r>
    </w:p>
    <w:p>
      <w:pPr>
        <w:pStyle w:val="ListNumber"/>
        <w:spacing w:before="0" w:after="80" w:line="276" w:lineRule="auto"/>
      </w:pPr>
      <w:r>
        <w:rPr>
          <w:rFonts w:ascii="Yu Gothic" w:hAnsi="Yu Gothic" w:eastAsia="Yu Gothic"/>
          <w:sz w:val="21"/>
        </w:rPr>
        <w:t>`docs/seed-for-95-percent-memory-design-2026-07-05.md`</w:t>
      </w:r>
    </w:p>
    <w:p>
      <w:pPr>
        <w:pStyle w:val="Heading2"/>
      </w:pPr>
      <w:r>
        <w:rPr>
          <w:rFonts w:ascii="Yu Gothic" w:hAnsi="Yu Gothic" w:eastAsia="Yu Gothic"/>
          <w:b/>
          <w:color w:val="2E6B45"/>
          <w:sz w:val="25"/>
        </w:rPr>
        <w:t>最後の判定</w:t>
      </w:r>
    </w:p>
    <w:p>
      <w:pPr>
        <w:spacing w:before="0" w:after="120" w:line="276" w:lineRule="auto"/>
      </w:pPr>
      <w:r>
        <w:rPr>
          <w:rFonts w:ascii="Yu Gothic" w:hAnsi="Yu Gothic" w:eastAsia="Yu Gothic"/>
          <w:b w:val="0"/>
          <w:sz w:val="21"/>
        </w:rPr>
        <w:t>今日の作業は、8/30イベントへ向けた「当日安心して使える」状態づくりとして完了。</w:t>
      </w:r>
    </w:p>
    <w:p>
      <w:pPr>
        <w:spacing w:before="0" w:after="120" w:line="276" w:lineRule="auto"/>
      </w:pPr>
      <w:r>
        <w:rPr>
          <w:rFonts w:ascii="Yu Gothic" w:hAnsi="Yu Gothic" w:eastAsia="Yu Gothic"/>
          <w:b w:val="0"/>
          <w:sz w:val="21"/>
        </w:rPr>
        <w:t>これ以上は、新機能追加ではなく、印刷物と当日動線の確認を中心に進める。</w:t>
      </w:r>
    </w:p>
    <w:p>
      <w:pPr>
        <w:sectPr>
          <w:footerReference w:type="default" r:id="rId9"/>
          <w:pgSz w:w="12240" w:h="15840"/>
          <w:pgMar w:top="1080" w:right="1152" w:bottom="1080" w:left="1152" w:header="720" w:footer="720" w:gutter="0"/>
          <w:cols w:space="720"/>
          <w:docGrid w:linePitch="360"/>
        </w:sectPr>
      </w:pPr>
    </w:p>
    <w:p>
      <w:pPr>
        <w:pStyle w:val="Heading1"/>
      </w:pPr>
      <w:r>
        <w:rPr>
          <w:rFonts w:ascii="Yu Gothic" w:hAnsi="Yu Gothic" w:eastAsia="Yu Gothic"/>
          <w:b/>
          <w:color w:val="2E6B45"/>
          <w:sz w:val="30"/>
        </w:rPr>
        <w:t>作業記録 2026-07-05</w:t>
      </w:r>
    </w:p>
    <w:p>
      <w:pPr>
        <w:spacing w:before="0" w:after="120" w:line="276" w:lineRule="auto"/>
      </w:pPr>
      <w:r>
        <w:rPr>
          <w:rFonts w:ascii="Yu Gothic" w:hAnsi="Yu Gothic" w:eastAsia="Yu Gothic"/>
          <w:b w:val="0"/>
          <w:sz w:val="21"/>
        </w:rPr>
        <w:t>状態: 作業中</w:t>
      </w:r>
    </w:p>
    <w:p>
      <w:pPr>
        <w:pStyle w:val="Heading2"/>
      </w:pPr>
      <w:r>
        <w:rPr>
          <w:rFonts w:ascii="Yu Gothic" w:hAnsi="Yu Gothic" w:eastAsia="Yu Gothic"/>
          <w:b/>
          <w:color w:val="2E6B45"/>
          <w:sz w:val="25"/>
        </w:rPr>
        <w:t>管理画面 当日運営順への整理</w:t>
      </w:r>
    </w:p>
    <w:p>
      <w:pPr>
        <w:pStyle w:val="ListBullet"/>
        <w:spacing w:before="0" w:after="80" w:line="276" w:lineRule="auto"/>
      </w:pPr>
      <w:r>
        <w:rPr>
          <w:rFonts w:ascii="Yu Gothic" w:hAnsi="Yu Gothic" w:eastAsia="Yu Gothic"/>
          <w:sz w:val="21"/>
        </w:rPr>
        <w:t>昨日の整理メモ `docs/admin-screen-priority-map-2026-07-04.md` を開始点にした。</w:t>
      </w:r>
    </w:p>
    <w:p>
      <w:pPr>
        <w:pStyle w:val="ListBullet"/>
        <w:spacing w:before="0" w:after="80" w:line="276" w:lineRule="auto"/>
      </w:pPr>
      <w:r>
        <w:rPr>
          <w:rFonts w:ascii="Yu Gothic" w:hAnsi="Yu Gothic" w:eastAsia="Yu Gothic"/>
          <w:sz w:val="21"/>
        </w:rPr>
        <w:t>保存処理やQR反映の仕組みは変えず、管理画面の見出し、説明、並び順だけを調整した。</w:t>
      </w:r>
    </w:p>
    <w:p>
      <w:pPr>
        <w:pStyle w:val="ListBullet"/>
        <w:spacing w:before="0" w:after="80" w:line="276" w:lineRule="auto"/>
      </w:pPr>
      <w:r>
        <w:rPr>
          <w:rFonts w:ascii="Yu Gothic" w:hAnsi="Yu Gothic" w:eastAsia="Yu Gothic"/>
          <w:sz w:val="21"/>
        </w:rPr>
        <w:t>最上部を「今日の運営」にし、本人スマホへ入れるQRを先に使う流れが見えるようにした。</w:t>
      </w:r>
    </w:p>
    <w:p>
      <w:pPr>
        <w:pStyle w:val="ListBullet"/>
        <w:spacing w:before="0" w:after="80" w:line="276" w:lineRule="auto"/>
      </w:pPr>
      <w:r>
        <w:rPr>
          <w:rFonts w:ascii="Yu Gothic" w:hAnsi="Yu Gothic" w:eastAsia="Yu Gothic"/>
          <w:sz w:val="21"/>
        </w:rPr>
        <w:t>参加スタンプは「受付用 参加QR」を主役にし、フォーム回答を見てこの端末へ反映する操作は控えめな枠へ移した。</w:t>
      </w:r>
    </w:p>
    <w:p>
      <w:pPr>
        <w:pStyle w:val="ListBullet"/>
        <w:spacing w:before="0" w:after="80" w:line="276" w:lineRule="auto"/>
      </w:pPr>
      <w:r>
        <w:rPr>
          <w:rFonts w:ascii="Yu Gothic" w:hAnsi="Yu Gothic" w:eastAsia="Yu Gothic"/>
          <w:sz w:val="21"/>
        </w:rPr>
        <w:t>指導碁は「先生ごとの固定QR」を先に出し、対局内容を確認して作るQRと、この端末だけの確認反映を別枠に分けた。</w:t>
      </w:r>
    </w:p>
    <w:p>
      <w:pPr>
        <w:pStyle w:val="ListBullet"/>
        <w:spacing w:before="0" w:after="80" w:line="276" w:lineRule="auto"/>
      </w:pPr>
      <w:r>
        <w:rPr>
          <w:rFonts w:ascii="Yu Gothic" w:hAnsi="Yu Gothic" w:eastAsia="Yu Gothic"/>
          <w:sz w:val="21"/>
        </w:rPr>
        <w:t>「この端末で確認反映」は本人スマホには入らないことを画面上に明記した。</w:t>
      </w:r>
    </w:p>
    <w:p>
      <w:pPr>
        <w:pStyle w:val="ListBullet"/>
        <w:spacing w:before="0" w:after="80" w:line="276" w:lineRule="auto"/>
      </w:pPr>
      <w:r>
        <w:rPr>
          <w:rFonts w:ascii="Yu Gothic" w:hAnsi="Yu Gothic" w:eastAsia="Yu Gothic"/>
          <w:sz w:val="21"/>
        </w:rPr>
        <w:t>バックアップ説明に、対局記録の明細や今日のQR読み取り表示は含まれないことを追記した。</w:t>
      </w:r>
    </w:p>
    <w:p>
      <w:pPr>
        <w:pStyle w:val="ListBullet"/>
        <w:spacing w:before="0" w:after="80" w:line="276" w:lineRule="auto"/>
      </w:pPr>
      <w:r>
        <w:rPr>
          <w:rFonts w:ascii="Yu Gothic" w:hAnsi="Yu Gothic" w:eastAsia="Yu Gothic"/>
          <w:sz w:val="21"/>
        </w:rPr>
        <w:t>キャッシュ更新用に `styles.css` の読み込み番号を `20260705-admin-order-01` に更新した。</w:t>
      </w:r>
    </w:p>
    <w:p>
      <w:pPr>
        <w:pStyle w:val="Heading2"/>
      </w:pPr>
      <w:r>
        <w:rPr>
          <w:rFonts w:ascii="Yu Gothic" w:hAnsi="Yu Gothic" w:eastAsia="Yu Gothic"/>
          <w:b/>
          <w:color w:val="2E6B45"/>
          <w:sz w:val="25"/>
        </w:rPr>
        <w:t>変更したファイル</w:t>
      </w:r>
    </w:p>
    <w:p>
      <w:pPr>
        <w:pStyle w:val="ListBullet"/>
        <w:spacing w:before="0" w:after="80" w:line="276" w:lineRule="auto"/>
      </w:pPr>
      <w:r>
        <w:rPr>
          <w:rFonts w:ascii="Yu Gothic" w:hAnsi="Yu Gothic" w:eastAsia="Yu Gothic"/>
          <w:sz w:val="21"/>
        </w:rPr>
        <w:t>`index.html`</w:t>
      </w:r>
    </w:p>
    <w:p>
      <w:pPr>
        <w:pStyle w:val="ListBullet"/>
        <w:spacing w:before="0" w:after="80" w:line="276" w:lineRule="auto"/>
      </w:pPr>
      <w:r>
        <w:rPr>
          <w:rFonts w:ascii="Yu Gothic" w:hAnsi="Yu Gothic" w:eastAsia="Yu Gothic"/>
          <w:sz w:val="21"/>
        </w:rPr>
        <w:t>`script.js`</w:t>
      </w:r>
    </w:p>
    <w:p>
      <w:pPr>
        <w:pStyle w:val="ListBullet"/>
        <w:spacing w:before="0" w:after="80" w:line="276" w:lineRule="auto"/>
      </w:pPr>
      <w:r>
        <w:rPr>
          <w:rFonts w:ascii="Yu Gothic" w:hAnsi="Yu Gothic" w:eastAsia="Yu Gothic"/>
          <w:sz w:val="21"/>
        </w:rPr>
        <w:t>`styles.css`</w:t>
      </w:r>
    </w:p>
    <w:p>
      <w:pPr>
        <w:pStyle w:val="ListBullet"/>
        <w:spacing w:before="0" w:after="80" w:line="276" w:lineRule="auto"/>
      </w:pPr>
      <w:r>
        <w:rPr>
          <w:rFonts w:ascii="Yu Gothic" w:hAnsi="Yu Gothic" w:eastAsia="Yu Gothic"/>
          <w:sz w:val="21"/>
        </w:rPr>
        <w:t>`docs/work-log-2026-07-05.md`</w:t>
      </w:r>
    </w:p>
    <w:p>
      <w:pPr>
        <w:pStyle w:val="Heading2"/>
      </w:pPr>
      <w:r>
        <w:rPr>
          <w:rFonts w:ascii="Yu Gothic" w:hAnsi="Yu Gothic" w:eastAsia="Yu Gothic"/>
          <w:b/>
          <w:color w:val="2E6B45"/>
          <w:sz w:val="25"/>
        </w:rPr>
        <w:t>確認結果</w:t>
      </w:r>
    </w:p>
    <w:p>
      <w:pPr>
        <w:pStyle w:val="ListBullet"/>
        <w:spacing w:before="0" w:after="80" w:line="276" w:lineRule="auto"/>
      </w:pPr>
      <w:r>
        <w:rPr>
          <w:rFonts w:ascii="Yu Gothic" w:hAnsi="Yu Gothic" w:eastAsia="Yu Gothic"/>
          <w:sz w:val="21"/>
        </w:rPr>
        <w:t>`script.js`: Node.js 文法チェック OK</w:t>
      </w:r>
    </w:p>
    <w:p>
      <w:pPr>
        <w:pStyle w:val="ListBullet"/>
        <w:spacing w:before="0" w:after="80" w:line="276" w:lineRule="auto"/>
      </w:pPr>
      <w:r>
        <w:rPr>
          <w:rFonts w:ascii="Yu Gothic" w:hAnsi="Yu Gothic" w:eastAsia="Yu Gothic"/>
          <w:sz w:val="21"/>
        </w:rPr>
        <w:t>静的確認: 管理画面の表示順が、受付用参加QR、先生ごとの固定QR、対局内容確認QR、この端末確認、調整、保管の順になっていることを確認した。</w:t>
      </w:r>
    </w:p>
    <w:p>
      <w:pPr>
        <w:pStyle w:val="ListBullet"/>
        <w:spacing w:before="0" w:after="80" w:line="276" w:lineRule="auto"/>
      </w:pPr>
      <w:r>
        <w:rPr>
          <w:rFonts w:ascii="Yu Gothic" w:hAnsi="Yu Gothic" w:eastAsia="Yu Gothic"/>
          <w:sz w:val="21"/>
        </w:rPr>
        <w:t>ローカル確認用サーバーはシェル側で `200` 応答を確認した。</w:t>
      </w:r>
    </w:p>
    <w:p>
      <w:pPr>
        <w:pStyle w:val="ListBullet"/>
        <w:spacing w:before="0" w:after="80" w:line="276" w:lineRule="auto"/>
      </w:pPr>
      <w:r>
        <w:rPr>
          <w:rFonts w:ascii="Yu Gothic" w:hAnsi="Yu Gothic" w:eastAsia="Yu Gothic"/>
          <w:sz w:val="21"/>
        </w:rPr>
        <w:t>Codex内ブラウザから `127.0.0.1:4184` へは接続できず、ファイル直開きもブラウザ側の安全ポリシーでブロックされたため、実画面クリック確認は未実行。</w:t>
      </w:r>
    </w:p>
    <w:p>
      <w:pPr>
        <w:pStyle w:val="Heading2"/>
      </w:pPr>
      <w:r>
        <w:rPr>
          <w:rFonts w:ascii="Yu Gothic" w:hAnsi="Yu Gothic" w:eastAsia="Yu Gothic"/>
          <w:b/>
          <w:color w:val="2E6B45"/>
          <w:sz w:val="25"/>
        </w:rPr>
        <w:t>次に見ること</w:t>
      </w:r>
    </w:p>
    <w:p>
      <w:pPr>
        <w:pStyle w:val="ListNumber"/>
        <w:spacing w:before="0" w:after="80" w:line="276" w:lineRule="auto"/>
      </w:pPr>
      <w:r>
        <w:rPr>
          <w:rFonts w:ascii="Yu Gothic" w:hAnsi="Yu Gothic" w:eastAsia="Yu Gothic"/>
          <w:sz w:val="21"/>
        </w:rPr>
        <w:t>スマホまたは通常ブラウザで管理画面を開き、当日運営の上からの流れが迷わず読めるか確認する。</w:t>
      </w:r>
    </w:p>
    <w:p>
      <w:pPr>
        <w:pStyle w:val="ListNumber"/>
        <w:spacing w:before="0" w:after="80" w:line="276" w:lineRule="auto"/>
      </w:pPr>
      <w:r>
        <w:rPr>
          <w:rFonts w:ascii="Yu Gothic" w:hAnsi="Yu Gothic" w:eastAsia="Yu Gothic"/>
          <w:sz w:val="21"/>
        </w:rPr>
        <w:t>受付用参加QR、先生別固定QR、対局内容から作るQRをそれぞれ1回ずつ読み、今日の記録への着地を確認する。</w:t>
      </w:r>
    </w:p>
    <w:p>
      <w:pPr>
        <w:pStyle w:val="ListNumber"/>
        <w:spacing w:before="0" w:after="80" w:line="276" w:lineRule="auto"/>
      </w:pPr>
      <w:r>
        <w:rPr>
          <w:rFonts w:ascii="Yu Gothic" w:hAnsi="Yu Gothic" w:eastAsia="Yu Gothic"/>
          <w:sz w:val="21"/>
        </w:rPr>
        <w:t>先生別固定QRの印刷用表示、PDF用ページが実際の印刷や共有に使いやすいか確認する。</w:t>
      </w:r>
    </w:p>
    <w:p>
      <w:pPr>
        <w:pStyle w:val="Heading2"/>
      </w:pPr>
      <w:r>
        <w:rPr>
          <w:rFonts w:ascii="Yu Gothic" w:hAnsi="Yu Gothic" w:eastAsia="Yu Gothic"/>
          <w:b/>
          <w:color w:val="2E6B45"/>
          <w:sz w:val="25"/>
        </w:rPr>
        <w:t>多様な利用者レビュー会議 90%満足ライン</w:t>
      </w:r>
    </w:p>
    <w:p>
      <w:pPr>
        <w:pStyle w:val="ListBullet"/>
        <w:spacing w:before="0" w:after="80" w:line="276" w:lineRule="auto"/>
      </w:pPr>
      <w:r>
        <w:rPr>
          <w:rFonts w:ascii="Yu Gothic" w:hAnsi="Yu Gothic" w:eastAsia="Yu Gothic"/>
          <w:sz w:val="21"/>
        </w:rPr>
        <w:t>老眼がある人、指が太い人、操作が速い人、遅い人、年齢層、男女、当日運営スタッフの想定を広げて、現段階完成度を90%に近づける会議を行った。</w:t>
      </w:r>
    </w:p>
    <w:p>
      <w:pPr>
        <w:pStyle w:val="ListBullet"/>
        <w:spacing w:before="0" w:after="80" w:line="276" w:lineRule="auto"/>
      </w:pPr>
      <w:r>
        <w:rPr>
          <w:rFonts w:ascii="Yu Gothic" w:hAnsi="Yu Gothic" w:eastAsia="Yu Gothic"/>
          <w:sz w:val="21"/>
        </w:rPr>
        <w:t>会議メモ: `docs/mixed-user-review-meeting-90-percent-2026-07-05.md`</w:t>
      </w:r>
    </w:p>
    <w:p>
      <w:pPr>
        <w:pStyle w:val="ListBullet"/>
        <w:spacing w:before="0" w:after="80" w:line="276" w:lineRule="auto"/>
      </w:pPr>
      <w:r>
        <w:rPr>
          <w:rFonts w:ascii="Yu Gothic" w:hAnsi="Yu Gothic" w:eastAsia="Yu Gothic"/>
          <w:sz w:val="21"/>
        </w:rPr>
        <w:t>現段階は会議上 88〜89% と評価した。</w:t>
      </w:r>
    </w:p>
    <w:p>
      <w:pPr>
        <w:pStyle w:val="ListBullet"/>
        <w:spacing w:before="0" w:after="80" w:line="276" w:lineRule="auto"/>
      </w:pPr>
      <w:r>
        <w:rPr>
          <w:rFonts w:ascii="Yu Gothic" w:hAnsi="Yu Gothic" w:eastAsia="Yu Gothic"/>
          <w:sz w:val="21"/>
        </w:rPr>
        <w:t>85%から上がった理由は、管理画面の当日操作順が整理され、受付用参加QRと先生別固定QRが本命操作として見えるようになったため。</w:t>
      </w:r>
    </w:p>
    <w:p>
      <w:pPr>
        <w:pStyle w:val="ListBullet"/>
        <w:spacing w:before="0" w:after="80" w:line="276" w:lineRule="auto"/>
      </w:pPr>
      <w:r>
        <w:rPr>
          <w:rFonts w:ascii="Yu Gothic" w:hAnsi="Yu Gothic" w:eastAsia="Yu Gothic"/>
          <w:sz w:val="21"/>
        </w:rPr>
        <w:t>90%到達条件は、受付QR、先生別QR、対局内容QRの3系統を実機で読み、二重反映しないこと、今日の記録へ着地すること、QR印刷が老眼でも読めること。</w:t>
      </w:r>
    </w:p>
    <w:p>
      <w:pPr>
        <w:pStyle w:val="ListBullet"/>
        <w:spacing w:before="0" w:after="80" w:line="276" w:lineRule="auto"/>
      </w:pPr>
      <w:r>
        <w:rPr>
          <w:rFonts w:ascii="Yu Gothic" w:hAnsi="Yu Gothic" w:eastAsia="Yu Gothic"/>
          <w:sz w:val="21"/>
        </w:rPr>
        <w:t>次の一手はコード追加ではなく、実機確認と印刷確認にする。</w:t>
      </w:r>
    </w:p>
    <w:p>
      <w:pPr>
        <w:pStyle w:val="Heading2"/>
      </w:pPr>
      <w:r>
        <w:rPr>
          <w:rFonts w:ascii="Yu Gothic" w:hAnsi="Yu Gothic" w:eastAsia="Yu Gothic"/>
          <w:b/>
          <w:color w:val="2E6B45"/>
          <w:sz w:val="25"/>
        </w:rPr>
        <w:t>スーパー専門家5人会議 90%到達と95%への布石</w:t>
      </w:r>
    </w:p>
    <w:p>
      <w:pPr>
        <w:pStyle w:val="ListBullet"/>
        <w:spacing w:before="0" w:after="80" w:line="276" w:lineRule="auto"/>
      </w:pPr>
      <w:r>
        <w:rPr>
          <w:rFonts w:ascii="Yu Gothic" w:hAnsi="Yu Gothic" w:eastAsia="Yu Gothic"/>
          <w:sz w:val="21"/>
        </w:rPr>
        <w:t>各分野のスーパー専門家5人として、アクセシビリティ、現場運用、モバイル信頼性、データ設計、プロダクト体験の観点で会議を行った。</w:t>
      </w:r>
    </w:p>
    <w:p>
      <w:pPr>
        <w:pStyle w:val="ListBullet"/>
        <w:spacing w:before="0" w:after="80" w:line="276" w:lineRule="auto"/>
      </w:pPr>
      <w:r>
        <w:rPr>
          <w:rFonts w:ascii="Yu Gothic" w:hAnsi="Yu Gothic" w:eastAsia="Yu Gothic"/>
          <w:sz w:val="21"/>
        </w:rPr>
        <w:t>会議後にアポロンも参加し、世界観と長期的な思い出化の観点で確認した。</w:t>
      </w:r>
    </w:p>
    <w:p>
      <w:pPr>
        <w:pStyle w:val="ListBullet"/>
        <w:spacing w:before="0" w:after="80" w:line="276" w:lineRule="auto"/>
      </w:pPr>
      <w:r>
        <w:rPr>
          <w:rFonts w:ascii="Yu Gothic" w:hAnsi="Yu Gothic" w:eastAsia="Yu Gothic"/>
          <w:sz w:val="21"/>
        </w:rPr>
        <w:t>会議メモ: `docs/super-expert-five-person-meeting-90-to-95-2026-07-05.md`</w:t>
      </w:r>
    </w:p>
    <w:p>
      <w:pPr>
        <w:pStyle w:val="ListBullet"/>
        <w:spacing w:before="0" w:after="80" w:line="276" w:lineRule="auto"/>
      </w:pPr>
      <w:r>
        <w:rPr>
          <w:rFonts w:ascii="Yu Gothic" w:hAnsi="Yu Gothic" w:eastAsia="Yu Gothic"/>
          <w:sz w:val="21"/>
        </w:rPr>
        <w:t>90%は「当日安心して使えること」と定義した。QRが読める、二重に増えない、今日の記録へ着く、紙のQRが読める、スタッフが迷わないことを条件にする。</w:t>
      </w:r>
    </w:p>
    <w:p>
      <w:pPr>
        <w:pStyle w:val="ListBullet"/>
        <w:spacing w:before="0" w:after="80" w:line="276" w:lineRule="auto"/>
      </w:pPr>
      <w:r>
        <w:rPr>
          <w:rFonts w:ascii="Yu Gothic" w:hAnsi="Yu Gothic" w:eastAsia="Yu Gothic"/>
          <w:sz w:val="21"/>
        </w:rPr>
        <w:t>95%は「後から思い出として育つこと」と定義した。今日の記録から日誌へつなぐ、履歴やバックアップを強くする、見やすさ設定やQR紙面を育てることを布石にする。</w:t>
      </w:r>
    </w:p>
    <w:p>
      <w:pPr>
        <w:pStyle w:val="ListBullet"/>
        <w:spacing w:before="0" w:after="80" w:line="276" w:lineRule="auto"/>
      </w:pPr>
      <w:r>
        <w:rPr>
          <w:rFonts w:ascii="Yu Gothic" w:hAnsi="Yu Gothic" w:eastAsia="Yu Gothic"/>
          <w:sz w:val="21"/>
        </w:rPr>
        <w:t>次の実作業は、当日運営1枚メモ、実機確認チェックリスト、QR印刷確認項目の3つを優先する。</w:t>
      </w:r>
    </w:p>
    <w:p>
      <w:pPr>
        <w:pStyle w:val="Heading2"/>
      </w:pPr>
      <w:r>
        <w:rPr>
          <w:rFonts w:ascii="Yu Gothic" w:hAnsi="Yu Gothic" w:eastAsia="Yu Gothic"/>
          <w:b/>
          <w:color w:val="2E6B45"/>
          <w:sz w:val="25"/>
        </w:rPr>
        <w:t>アポロン追記 95%のさらに先</w:t>
      </w:r>
    </w:p>
    <w:p>
      <w:pPr>
        <w:pStyle w:val="ListBullet"/>
        <w:spacing w:before="0" w:after="80" w:line="276" w:lineRule="auto"/>
      </w:pPr>
      <w:r>
        <w:rPr>
          <w:rFonts w:ascii="Yu Gothic" w:hAnsi="Yu Gothic" w:eastAsia="Yu Gothic"/>
          <w:sz w:val="21"/>
        </w:rPr>
        <w:t>アポロンから、今回の結論は「アプリを作る会議」から「イベントを成功させる会議」へ変わったという整理があった。</w:t>
      </w:r>
    </w:p>
    <w:p>
      <w:pPr>
        <w:pStyle w:val="ListBullet"/>
        <w:spacing w:before="0" w:after="80" w:line="276" w:lineRule="auto"/>
      </w:pPr>
      <w:r>
        <w:rPr>
          <w:rFonts w:ascii="Yu Gothic" w:hAnsi="Yu Gothic" w:eastAsia="Yu Gothic"/>
          <w:sz w:val="21"/>
        </w:rPr>
        <w:t>95%のさらに先として、「また来たくなる理由」を置く提案を受けた。</w:t>
      </w:r>
    </w:p>
    <w:p>
      <w:pPr>
        <w:pStyle w:val="ListBullet"/>
        <w:spacing w:before="0" w:after="80" w:line="276" w:lineRule="auto"/>
      </w:pPr>
      <w:r>
        <w:rPr>
          <w:rFonts w:ascii="Yu Gothic" w:hAnsi="Yu Gothic" w:eastAsia="Yu Gothic"/>
          <w:sz w:val="21"/>
        </w:rPr>
        <w:t>例として、「7月5日、結城先生との一局が花になりました。」のような短い余韻の一文を将来の布石として記録した。</w:t>
      </w:r>
    </w:p>
    <w:p>
      <w:pPr>
        <w:pStyle w:val="ListBullet"/>
        <w:spacing w:before="0" w:after="80" w:line="276" w:lineRule="auto"/>
      </w:pPr>
      <w:r>
        <w:rPr>
          <w:rFonts w:ascii="Yu Gothic" w:hAnsi="Yu Gothic" w:eastAsia="Yu Gothic"/>
          <w:sz w:val="21"/>
        </w:rPr>
        <w:t>`docs/super-expert-five-person-meeting-90-to-95-2026-07-05.md` に「アポロン追記: 95%のさらに先」を追加した。</w:t>
      </w:r>
    </w:p>
    <w:p>
      <w:pPr>
        <w:pStyle w:val="ListBullet"/>
        <w:spacing w:before="0" w:after="80" w:line="276" w:lineRule="auto"/>
      </w:pPr>
      <w:r>
        <w:rPr>
          <w:rFonts w:ascii="Yu Gothic" w:hAnsi="Yu Gothic" w:eastAsia="Yu Gothic"/>
          <w:sz w:val="21"/>
        </w:rPr>
        <w:t>`docs/project-history.md` に、2026年7月5日の節目として「90%は、迷わず今日の花が入ること。95%は、その花があとで思い出として開けること。」を設計理念として残した。</w:t>
      </w:r>
    </w:p>
    <w:p>
      <w:pPr>
        <w:pStyle w:val="Heading2"/>
      </w:pPr>
      <w:r>
        <w:rPr>
          <w:rFonts w:ascii="Yu Gothic" w:hAnsi="Yu Gothic" w:eastAsia="Yu Gothic"/>
          <w:b/>
          <w:color w:val="2E6B45"/>
          <w:sz w:val="25"/>
        </w:rPr>
        <w:t>今日の実行方針と実機確認メモ</w:t>
      </w:r>
    </w:p>
    <w:p>
      <w:pPr>
        <w:pStyle w:val="ListBullet"/>
        <w:spacing w:before="0" w:after="80" w:line="276" w:lineRule="auto"/>
      </w:pPr>
      <w:r>
        <w:rPr>
          <w:rFonts w:ascii="Yu Gothic" w:hAnsi="Yu Gothic" w:eastAsia="Yu Gothic"/>
          <w:sz w:val="21"/>
        </w:rPr>
        <w:t>アポロンの提案を受けて、今日の優先順位を「90%実機確認」「紙運営」「95%の種」の3段階に固定した。</w:t>
      </w:r>
    </w:p>
    <w:p>
      <w:pPr>
        <w:pStyle w:val="ListBullet"/>
        <w:spacing w:before="0" w:after="80" w:line="276" w:lineRule="auto"/>
      </w:pPr>
      <w:r>
        <w:rPr>
          <w:rFonts w:ascii="Yu Gothic" w:hAnsi="Yu Gothic" w:eastAsia="Yu Gothic"/>
          <w:sz w:val="21"/>
        </w:rPr>
        <w:t>今日の合言葉を「新しい機能を増やす日ではなく、8月30日に安心して笑顔で使えることを確かめる日。」とした。</w:t>
      </w:r>
    </w:p>
    <w:p>
      <w:pPr>
        <w:pStyle w:val="ListBullet"/>
        <w:spacing w:before="0" w:after="80" w:line="276" w:lineRule="auto"/>
      </w:pPr>
      <w:r>
        <w:rPr>
          <w:rFonts w:ascii="Yu Gothic" w:hAnsi="Yu Gothic" w:eastAsia="Yu Gothic"/>
          <w:sz w:val="21"/>
        </w:rPr>
        <w:t>実行方針メモ: `docs/today-execution-priority-2026-07-05.md`</w:t>
      </w:r>
    </w:p>
    <w:p>
      <w:pPr>
        <w:pStyle w:val="ListBullet"/>
        <w:spacing w:before="0" w:after="80" w:line="276" w:lineRule="auto"/>
      </w:pPr>
      <w:r>
        <w:rPr>
          <w:rFonts w:ascii="Yu Gothic" w:hAnsi="Yu Gothic" w:eastAsia="Yu Gothic"/>
          <w:sz w:val="21"/>
        </w:rPr>
        <w:t>実機確認メモ: `docs/real-device-check-memo-2026-07-05.md`</w:t>
      </w:r>
    </w:p>
    <w:p>
      <w:pPr>
        <w:pStyle w:val="ListBullet"/>
        <w:spacing w:before="0" w:after="80" w:line="276" w:lineRule="auto"/>
      </w:pPr>
      <w:r>
        <w:rPr>
          <w:rFonts w:ascii="Yu Gothic" w:hAnsi="Yu Gothic" w:eastAsia="Yu Gothic"/>
          <w:sz w:val="21"/>
        </w:rPr>
        <w:t>実機確認メモには、修正したいことだけでなく「良かったこと」欄を入れ、変えなくてよいものも残せるようにした。</w:t>
      </w:r>
    </w:p>
    <w:p>
      <w:pPr>
        <w:pStyle w:val="ListBullet"/>
        <w:spacing w:before="0" w:after="80" w:line="276" w:lineRule="auto"/>
      </w:pPr>
      <w:r>
        <w:rPr>
          <w:rFonts w:ascii="Yu Gothic" w:hAnsi="Yu Gothic" w:eastAsia="Yu Gothic"/>
          <w:sz w:val="21"/>
        </w:rPr>
        <w:t>アポロンの追加提案を受けて、実機確認メモの最後に「今日一番うれしかった瞬間」を追加した。</w:t>
      </w:r>
    </w:p>
    <w:p>
      <w:pPr>
        <w:pStyle w:val="ListBullet"/>
        <w:spacing w:before="0" w:after="80" w:line="276" w:lineRule="auto"/>
      </w:pPr>
      <w:r>
        <w:rPr>
          <w:rFonts w:ascii="Yu Gothic" w:hAnsi="Yu Gothic" w:eastAsia="Yu Gothic"/>
          <w:sz w:val="21"/>
        </w:rPr>
        <w:t>これはバグ確認ではなく、花が咲いて笑ってくれた、QRが一発で読めた、「簡単ですね」と言われた、妖精に気付いてくれた、など水曜会らしい体験を残すための欄にした。</w:t>
      </w:r>
    </w:p>
    <w:p>
      <w:pPr>
        <w:pStyle w:val="Heading2"/>
      </w:pPr>
      <w:r>
        <w:rPr>
          <w:rFonts w:ascii="Yu Gothic" w:hAnsi="Yu Gothic" w:eastAsia="Yu Gothic"/>
          <w:b/>
          <w:color w:val="2E6B45"/>
          <w:sz w:val="25"/>
        </w:rPr>
        <w:t>実機確認 受付QR・先生別固定QR</w:t>
      </w:r>
    </w:p>
    <w:p>
      <w:pPr>
        <w:pStyle w:val="ListBullet"/>
        <w:spacing w:before="0" w:after="80" w:line="276" w:lineRule="auto"/>
      </w:pPr>
      <w:r>
        <w:rPr>
          <w:rFonts w:ascii="Yu Gothic" w:hAnsi="Yu Gothic" w:eastAsia="Yu Gothic"/>
          <w:sz w:val="21"/>
        </w:rPr>
        <w:t>受付用参加QRは、読み取り、今日の記録表示、参加スタンプ反映、二重読み取り防止まで通った。</w:t>
      </w:r>
    </w:p>
    <w:p>
      <w:pPr>
        <w:pStyle w:val="ListBullet"/>
        <w:spacing w:before="0" w:after="80" w:line="276" w:lineRule="auto"/>
      </w:pPr>
      <w:r>
        <w:rPr>
          <w:rFonts w:ascii="Yu Gothic" w:hAnsi="Yu Gothic" w:eastAsia="Yu Gothic"/>
          <w:sz w:val="21"/>
        </w:rPr>
        <w:t>先生別固定QRは、2人目・3人目の先生QRを読み、今日の指導碁スタンプ台紙に花が2つ、3つと追加されることを確認した。</w:t>
      </w:r>
    </w:p>
    <w:p>
      <w:pPr>
        <w:pStyle w:val="ListBullet"/>
        <w:spacing w:before="0" w:after="80" w:line="276" w:lineRule="auto"/>
      </w:pPr>
      <w:r>
        <w:rPr>
          <w:rFonts w:ascii="Yu Gothic" w:hAnsi="Yu Gothic" w:eastAsia="Yu Gothic"/>
          <w:sz w:val="21"/>
        </w:rPr>
        <w:t>先生別固定QRは、QR読み取りから冒険者カードへ飛ぶ流れが通った。</w:t>
      </w:r>
    </w:p>
    <w:p>
      <w:pPr>
        <w:pStyle w:val="ListBullet"/>
        <w:spacing w:before="0" w:after="80" w:line="276" w:lineRule="auto"/>
      </w:pPr>
      <w:r>
        <w:rPr>
          <w:rFonts w:ascii="Yu Gothic" w:hAnsi="Yu Gothic" w:eastAsia="Yu Gothic"/>
          <w:sz w:val="21"/>
        </w:rPr>
        <w:t>3枠が埋まった後、追加先生Eまでは「今日の記録」ではなく特別な仲間付近に着地したため、90%確認の修正候補として残した。</w:t>
      </w:r>
    </w:p>
    <w:p>
      <w:pPr>
        <w:pStyle w:val="ListBullet"/>
        <w:spacing w:before="0" w:after="80" w:line="276" w:lineRule="auto"/>
      </w:pPr>
      <w:r>
        <w:rPr>
          <w:rFonts w:ascii="Yu Gothic" w:hAnsi="Yu Gothic" w:eastAsia="Yu Gothic"/>
          <w:sz w:val="21"/>
        </w:rPr>
        <w:t>現時点の判定: 受付QRは合格。先生別固定QRは基本動作合格、3枠満了後の着地点だけ要検討。</w:t>
      </w:r>
    </w:p>
    <w:p>
      <w:pPr>
        <w:pStyle w:val="Heading2"/>
      </w:pPr>
      <w:r>
        <w:rPr>
          <w:rFonts w:ascii="Yu Gothic" w:hAnsi="Yu Gothic" w:eastAsia="Yu Gothic"/>
          <w:b/>
          <w:color w:val="2E6B45"/>
          <w:sz w:val="25"/>
        </w:rPr>
        <w:t>実機確認 対局内容QRと着地点補正</w:t>
      </w:r>
    </w:p>
    <w:p>
      <w:pPr>
        <w:pStyle w:val="ListBullet"/>
        <w:spacing w:before="0" w:after="80" w:line="276" w:lineRule="auto"/>
      </w:pPr>
      <w:r>
        <w:rPr>
          <w:rFonts w:ascii="Yu Gothic" w:hAnsi="Yu Gothic" w:eastAsia="Yu Gothic"/>
          <w:sz w:val="21"/>
        </w:rPr>
        <w:t>対局内容から作る本人スマホ用QRは、管理画面で先生・日付・ハンデ・勝敗を選んで作成でき、読み取り後に冒険者カードへ飛ぶことを確認した。</w:t>
      </w:r>
    </w:p>
    <w:p>
      <w:pPr>
        <w:pStyle w:val="ListBullet"/>
        <w:spacing w:before="0" w:after="80" w:line="276" w:lineRule="auto"/>
      </w:pPr>
      <w:r>
        <w:rPr>
          <w:rFonts w:ascii="Yu Gothic" w:hAnsi="Yu Gothic" w:eastAsia="Yu Gothic"/>
          <w:sz w:val="21"/>
        </w:rPr>
        <w:t>3枠が埋まった後は、対局内容QRでも特別な仲間付近へ着地した。</w:t>
      </w:r>
    </w:p>
    <w:p>
      <w:pPr>
        <w:pStyle w:val="ListBullet"/>
        <w:spacing w:before="0" w:after="80" w:line="276" w:lineRule="auto"/>
      </w:pPr>
      <w:r>
        <w:rPr>
          <w:rFonts w:ascii="Yu Gothic" w:hAnsi="Yu Gothic" w:eastAsia="Yu Gothic"/>
          <w:sz w:val="21"/>
        </w:rPr>
        <w:t>原因候補として、QR反映後のスクロールがiPhone Safariの表示更新や画像読み込みより早く走り、後から位置がずれる可能性を見た。</w:t>
      </w:r>
    </w:p>
    <w:p>
      <w:pPr>
        <w:pStyle w:val="ListBullet"/>
        <w:spacing w:before="0" w:after="80" w:line="276" w:lineRule="auto"/>
      </w:pPr>
      <w:r>
        <w:rPr>
          <w:rFonts w:ascii="Yu Gothic" w:hAnsi="Yu Gothic" w:eastAsia="Yu Gothic"/>
          <w:sz w:val="21"/>
        </w:rPr>
        <w:t>`showProfileTodayRecord` のスクロール処理を共通化し、今日の記録へ `center` で着地する補正を複数回かけるようにした。</w:t>
      </w:r>
    </w:p>
    <w:p>
      <w:pPr>
        <w:pStyle w:val="ListBullet"/>
        <w:spacing w:before="0" w:after="80" w:line="276" w:lineRule="auto"/>
      </w:pPr>
      <w:r>
        <w:rPr>
          <w:rFonts w:ascii="Yu Gothic" w:hAnsi="Yu Gothic" w:eastAsia="Yu Gothic"/>
          <w:sz w:val="21"/>
        </w:rPr>
        <w:t>管理画面の「冒険者カードを見る」ボタンも同じ着地処理にそろえた。</w:t>
      </w:r>
    </w:p>
    <w:p>
      <w:pPr>
        <w:pStyle w:val="ListBullet"/>
        <w:spacing w:before="0" w:after="80" w:line="276" w:lineRule="auto"/>
      </w:pPr>
      <w:r>
        <w:rPr>
          <w:rFonts w:ascii="Yu Gothic" w:hAnsi="Yu Gothic" w:eastAsia="Yu Gothic"/>
          <w:sz w:val="21"/>
        </w:rPr>
        <w:t>`script.js`: Node.js 文法チェック OK</w:t>
      </w:r>
    </w:p>
    <w:p>
      <w:pPr>
        <w:pStyle w:val="ListBullet"/>
        <w:spacing w:before="0" w:after="80" w:line="276" w:lineRule="auto"/>
      </w:pPr>
      <w:r>
        <w:rPr>
          <w:rFonts w:ascii="Yu Gothic" w:hAnsi="Yu Gothic" w:eastAsia="Yu Gothic"/>
          <w:sz w:val="21"/>
        </w:rPr>
        <w:t>読み込み番号を `20260705-qr-landing-01` に更新した。</w:t>
      </w:r>
    </w:p>
    <w:p>
      <w:pPr>
        <w:pStyle w:val="ListBullet"/>
        <w:spacing w:before="0" w:after="80" w:line="276" w:lineRule="auto"/>
      </w:pPr>
      <w:r>
        <w:rPr>
          <w:rFonts w:ascii="Yu Gothic" w:hAnsi="Yu Gothic" w:eastAsia="Yu Gothic"/>
          <w:sz w:val="21"/>
        </w:rPr>
        <w:t>次はスマホで再読み込みし、3枠満了後の先生QRまたは対局内容QRで今日の記録へ戻るか再確認する。</w:t>
      </w:r>
    </w:p>
    <w:p>
      <w:pPr>
        <w:pStyle w:val="Heading2"/>
      </w:pPr>
      <w:r>
        <w:rPr>
          <w:rFonts w:ascii="Yu Gothic" w:hAnsi="Yu Gothic" w:eastAsia="Yu Gothic"/>
          <w:b/>
          <w:color w:val="2E6B45"/>
          <w:sz w:val="25"/>
        </w:rPr>
        <w:t>実機確認 着地点補正後の再確認</w:t>
      </w:r>
    </w:p>
    <w:p>
      <w:pPr>
        <w:pStyle w:val="ListBullet"/>
        <w:spacing w:before="0" w:after="80" w:line="276" w:lineRule="auto"/>
      </w:pPr>
      <w:r>
        <w:rPr>
          <w:rFonts w:ascii="Yu Gothic" w:hAnsi="Yu Gothic" w:eastAsia="Yu Gothic"/>
          <w:sz w:val="21"/>
        </w:rPr>
        <w:t>スマホで再読み込み後、念のため3回QRを読み取り直した。</w:t>
      </w:r>
    </w:p>
    <w:p>
      <w:pPr>
        <w:pStyle w:val="ListBullet"/>
        <w:spacing w:before="0" w:after="80" w:line="276" w:lineRule="auto"/>
      </w:pPr>
      <w:r>
        <w:rPr>
          <w:rFonts w:ascii="Yu Gothic" w:hAnsi="Yu Gothic" w:eastAsia="Yu Gothic"/>
          <w:sz w:val="21"/>
        </w:rPr>
        <w:t>3回とも、3枠満了後でも冒険者カードの「今日の記録」が見える位置へ着地した。</w:t>
      </w:r>
    </w:p>
    <w:p>
      <w:pPr>
        <w:pStyle w:val="ListBullet"/>
        <w:spacing w:before="0" w:after="80" w:line="276" w:lineRule="auto"/>
      </w:pPr>
      <w:r>
        <w:rPr>
          <w:rFonts w:ascii="Yu Gothic" w:hAnsi="Yu Gothic" w:eastAsia="Yu Gothic"/>
          <w:sz w:val="21"/>
        </w:rPr>
        <w:t>今日の指導碁スタンプ3枠と「今日の指導碁スタンプが3つ入りました。」が確認できた。</w:t>
      </w:r>
    </w:p>
    <w:p>
      <w:pPr>
        <w:pStyle w:val="ListBullet"/>
        <w:spacing w:before="0" w:after="80" w:line="276" w:lineRule="auto"/>
      </w:pPr>
      <w:r>
        <w:rPr>
          <w:rFonts w:ascii="Yu Gothic" w:hAnsi="Yu Gothic" w:eastAsia="Yu Gothic"/>
          <w:sz w:val="21"/>
        </w:rPr>
        <w:t>管理画面では、参加スタンプが「本日は反映済み」になり、押せない状態になっていることも確認した。</w:t>
      </w:r>
    </w:p>
    <w:p>
      <w:pPr>
        <w:pStyle w:val="ListBullet"/>
        <w:spacing w:before="0" w:after="80" w:line="276" w:lineRule="auto"/>
      </w:pPr>
      <w:r>
        <w:rPr>
          <w:rFonts w:ascii="Yu Gothic" w:hAnsi="Yu Gothic" w:eastAsia="Yu Gothic"/>
          <w:sz w:val="21"/>
        </w:rPr>
        <w:t>判定: 受付QR、先生別固定QR、対局内容QRの主要3系統は実機確認合格。3枠満了後の着地点問題も解消。</w:t>
      </w:r>
    </w:p>
    <w:p>
      <w:pPr>
        <w:pStyle w:val="Heading2"/>
      </w:pPr>
      <w:r>
        <w:rPr>
          <w:rFonts w:ascii="Yu Gothic" w:hAnsi="Yu Gothic" w:eastAsia="Yu Gothic"/>
          <w:b/>
          <w:color w:val="2E6B45"/>
          <w:sz w:val="25"/>
        </w:rPr>
        <w:t>紙運営 受付・先生席用メモ</w:t>
      </w:r>
    </w:p>
    <w:p>
      <w:pPr>
        <w:pStyle w:val="ListBullet"/>
        <w:spacing w:before="0" w:after="80" w:line="276" w:lineRule="auto"/>
      </w:pPr>
      <w:r>
        <w:rPr>
          <w:rFonts w:ascii="Yu Gothic" w:hAnsi="Yu Gothic" w:eastAsia="Yu Gothic"/>
          <w:sz w:val="21"/>
        </w:rPr>
        <w:t>優先順位2「紙運営」に進み、当日運営1枚メモをQR中心の流れに更新した。</w:t>
      </w:r>
    </w:p>
    <w:p>
      <w:pPr>
        <w:pStyle w:val="ListBullet"/>
        <w:spacing w:before="0" w:after="80" w:line="276" w:lineRule="auto"/>
      </w:pPr>
      <w:r>
        <w:rPr>
          <w:rFonts w:ascii="Yu Gothic" w:hAnsi="Yu Gothic" w:eastAsia="Yu Gothic"/>
          <w:sz w:val="21"/>
        </w:rPr>
        <w:t>参加スタンプは「受付用 参加QR」を基本にし、フォーム回答を見てこの端末へ入れる操作は補助扱いにした。</w:t>
      </w:r>
    </w:p>
    <w:p>
      <w:pPr>
        <w:pStyle w:val="ListBullet"/>
        <w:spacing w:before="0" w:after="80" w:line="276" w:lineRule="auto"/>
      </w:pPr>
      <w:r>
        <w:rPr>
          <w:rFonts w:ascii="Yu Gothic" w:hAnsi="Yu Gothic" w:eastAsia="Yu Gothic"/>
          <w:sz w:val="21"/>
        </w:rPr>
        <w:t>先生スタンプは「先生ごとの固定QR」を基本にし、対局内容QRはハンデや勝敗まで残したい時だけ使う扱いにした。</w:t>
      </w:r>
    </w:p>
    <w:p>
      <w:pPr>
        <w:pStyle w:val="ListBullet"/>
        <w:spacing w:before="0" w:after="80" w:line="276" w:lineRule="auto"/>
      </w:pPr>
      <w:r>
        <w:rPr>
          <w:rFonts w:ascii="Yu Gothic" w:hAnsi="Yu Gothic" w:eastAsia="Yu Gothic"/>
          <w:sz w:val="21"/>
        </w:rPr>
        <w:t>参加者へ見せる言葉を「今日の花が入りました。」にそろえた。</w:t>
      </w:r>
    </w:p>
    <w:p>
      <w:pPr>
        <w:pStyle w:val="ListBullet"/>
        <w:spacing w:before="0" w:after="80" w:line="276" w:lineRule="auto"/>
      </w:pPr>
      <w:r>
        <w:rPr>
          <w:rFonts w:ascii="Yu Gothic" w:hAnsi="Yu Gothic" w:eastAsia="Yu Gothic"/>
          <w:sz w:val="21"/>
        </w:rPr>
        <w:t>前日確認で使ったQRを置きっぱなしにしないことを、前日準備チェックリストとQR印刷確認チェックリストに明記した。</w:t>
      </w:r>
    </w:p>
    <w:p>
      <w:pPr>
        <w:pStyle w:val="ListBullet"/>
        <w:spacing w:before="0" w:after="80" w:line="276" w:lineRule="auto"/>
      </w:pPr>
      <w:r>
        <w:rPr>
          <w:rFonts w:ascii="Yu Gothic" w:hAnsi="Yu Gothic" w:eastAsia="Yu Gothic"/>
          <w:sz w:val="21"/>
        </w:rPr>
        <w:t>本人スマホに入ったQR記録は運営PCから戻せないため、そのスマホ側で調整する必要があることをスタッフ共有項目にした。</w:t>
      </w:r>
    </w:p>
    <w:p>
      <w:pPr>
        <w:pStyle w:val="ListBullet"/>
        <w:spacing w:before="0" w:after="80" w:line="276" w:lineRule="auto"/>
      </w:pPr>
      <w:r>
        <w:rPr>
          <w:rFonts w:ascii="Yu Gothic" w:hAnsi="Yu Gothic" w:eastAsia="Yu Gothic"/>
          <w:sz w:val="21"/>
        </w:rPr>
        <w:t>更新: `docs/event-day-operation-one-page-memo-2026-07-04.md`</w:t>
      </w:r>
    </w:p>
    <w:p>
      <w:pPr>
        <w:pStyle w:val="ListBullet"/>
        <w:spacing w:before="0" w:after="80" w:line="276" w:lineRule="auto"/>
      </w:pPr>
      <w:r>
        <w:rPr>
          <w:rFonts w:ascii="Yu Gothic" w:hAnsi="Yu Gothic" w:eastAsia="Yu Gothic"/>
          <w:sz w:val="21"/>
        </w:rPr>
        <w:t>追加: `docs/event-prep-checklist-2026-07-05.md`</w:t>
      </w:r>
    </w:p>
    <w:p>
      <w:pPr>
        <w:pStyle w:val="ListBullet"/>
        <w:spacing w:before="0" w:after="80" w:line="276" w:lineRule="auto"/>
      </w:pPr>
      <w:r>
        <w:rPr>
          <w:rFonts w:ascii="Yu Gothic" w:hAnsi="Yu Gothic" w:eastAsia="Yu Gothic"/>
          <w:sz w:val="21"/>
        </w:rPr>
        <w:t>追加: `docs/qr-print-checklist-2026-07-05.md`</w:t>
      </w:r>
    </w:p>
    <w:p>
      <w:pPr>
        <w:pStyle w:val="Heading2"/>
      </w:pPr>
      <w:r>
        <w:rPr>
          <w:rFonts w:ascii="Yu Gothic" w:hAnsi="Yu Gothic" w:eastAsia="Yu Gothic"/>
          <w:b/>
          <w:color w:val="2E6B45"/>
          <w:sz w:val="25"/>
        </w:rPr>
        <w:t>95%の種メモ</w:t>
      </w:r>
    </w:p>
    <w:p>
      <w:pPr>
        <w:pStyle w:val="ListBullet"/>
        <w:spacing w:before="0" w:after="80" w:line="276" w:lineRule="auto"/>
      </w:pPr>
      <w:r>
        <w:rPr>
          <w:rFonts w:ascii="Yu Gothic" w:hAnsi="Yu Gothic" w:eastAsia="Yu Gothic"/>
          <w:sz w:val="21"/>
        </w:rPr>
        <w:t>優先順位3「95%の種を植える」に進み、8/30イベント後に思い出として育てるための設計メモを作成した。</w:t>
      </w:r>
    </w:p>
    <w:p>
      <w:pPr>
        <w:pStyle w:val="ListBullet"/>
        <w:spacing w:before="0" w:after="80" w:line="276" w:lineRule="auto"/>
      </w:pPr>
      <w:r>
        <w:rPr>
          <w:rFonts w:ascii="Yu Gothic" w:hAnsi="Yu Gothic" w:eastAsia="Yu Gothic"/>
          <w:sz w:val="21"/>
        </w:rPr>
        <w:t>8/30までは大きな新機能を増やさず、言葉、判断基準、未来の導線を残す方針にした。</w:t>
      </w:r>
    </w:p>
    <w:p>
      <w:pPr>
        <w:pStyle w:val="ListBullet"/>
        <w:spacing w:before="0" w:after="80" w:line="276" w:lineRule="auto"/>
      </w:pPr>
      <w:r>
        <w:rPr>
          <w:rFonts w:ascii="Yu Gothic" w:hAnsi="Yu Gothic" w:eastAsia="Yu Gothic"/>
          <w:sz w:val="21"/>
        </w:rPr>
        <w:t>当日の共通声かけを「今日の花が入りました。」として固定した。</w:t>
      </w:r>
    </w:p>
    <w:p>
      <w:pPr>
        <w:pStyle w:val="ListBullet"/>
        <w:spacing w:before="0" w:after="80" w:line="276" w:lineRule="auto"/>
      </w:pPr>
      <w:r>
        <w:rPr>
          <w:rFonts w:ascii="Yu Gothic" w:hAnsi="Yu Gothic" w:eastAsia="Yu Gothic"/>
          <w:sz w:val="21"/>
        </w:rPr>
        <w:t>未来の余韻の一文として、「8月30日、先生との一局が花になりました。」などの候補を残した。</w:t>
      </w:r>
    </w:p>
    <w:p>
      <w:pPr>
        <w:pStyle w:val="ListBullet"/>
        <w:spacing w:before="0" w:after="80" w:line="276" w:lineRule="auto"/>
      </w:pPr>
      <w:r>
        <w:rPr>
          <w:rFonts w:ascii="Yu Gothic" w:hAnsi="Yu Gothic" w:eastAsia="Yu Gothic"/>
          <w:sz w:val="21"/>
        </w:rPr>
        <w:t>今日の記録から冒険日誌へつなぐ最小案を、日付、参加スタンプ、先生スタンプ、短い余韻の一文として整理した。</w:t>
      </w:r>
    </w:p>
    <w:p>
      <w:pPr>
        <w:pStyle w:val="ListBullet"/>
        <w:spacing w:before="0" w:after="80" w:line="276" w:lineRule="auto"/>
      </w:pPr>
      <w:r>
        <w:rPr>
          <w:rFonts w:ascii="Yu Gothic" w:hAnsi="Yu Gothic" w:eastAsia="Yu Gothic"/>
          <w:sz w:val="21"/>
        </w:rPr>
        <w:t>95%へ向けた布石として、冒険日誌、見やすさ優先設定、QR紙面テンプレート、バックアップ拡張、失敗時の案内を残した。</w:t>
      </w:r>
    </w:p>
    <w:p>
      <w:pPr>
        <w:pStyle w:val="ListBullet"/>
        <w:spacing w:before="0" w:after="80" w:line="276" w:lineRule="auto"/>
      </w:pPr>
      <w:r>
        <w:rPr>
          <w:rFonts w:ascii="Yu Gothic" w:hAnsi="Yu Gothic" w:eastAsia="Yu Gothic"/>
          <w:sz w:val="21"/>
        </w:rPr>
        <w:t>追加: `docs/seed-for-95-percent-memory-design-2026-07-05.md`</w:t>
      </w:r>
    </w:p>
    <w:p>
      <w:pPr>
        <w:pStyle w:val="ListBullet"/>
        <w:spacing w:before="0" w:after="80" w:line="276" w:lineRule="auto"/>
      </w:pPr>
      <w:r>
        <w:rPr>
          <w:rFonts w:ascii="Yu Gothic" w:hAnsi="Yu Gothic" w:eastAsia="Yu Gothic"/>
          <w:sz w:val="21"/>
        </w:rPr>
        <w:t>更新: `docs/project-history.md`</w:t>
      </w:r>
    </w:p>
    <w:p>
      <w:pPr>
        <w:pStyle w:val="Heading2"/>
      </w:pPr>
      <w:r>
        <w:rPr>
          <w:rFonts w:ascii="Yu Gothic" w:hAnsi="Yu Gothic" w:eastAsia="Yu Gothic"/>
          <w:b/>
          <w:color w:val="2E6B45"/>
          <w:sz w:val="25"/>
        </w:rPr>
        <w:t>8/30に向けた現在地</w:t>
      </w:r>
    </w:p>
    <w:p>
      <w:pPr>
        <w:pStyle w:val="ListBullet"/>
        <w:spacing w:before="0" w:after="80" w:line="276" w:lineRule="auto"/>
      </w:pPr>
      <w:r>
        <w:rPr>
          <w:rFonts w:ascii="Yu Gothic" w:hAnsi="Yu Gothic" w:eastAsia="Yu Gothic"/>
          <w:sz w:val="21"/>
        </w:rPr>
        <w:t>今日の3テーマを一周したため、仕上げ確認として「8/30に向けた現在地メモ」を作成した。</w:t>
      </w:r>
    </w:p>
    <w:p>
      <w:pPr>
        <w:pStyle w:val="ListBullet"/>
        <w:spacing w:before="0" w:after="80" w:line="276" w:lineRule="auto"/>
      </w:pPr>
      <w:r>
        <w:rPr>
          <w:rFonts w:ascii="Yu Gothic" w:hAnsi="Yu Gothic" w:eastAsia="Yu Gothic"/>
          <w:sz w:val="21"/>
        </w:rPr>
        <w:t>現在地は、90%の当日運用品質に到達したと判断した。</w:t>
      </w:r>
    </w:p>
    <w:p>
      <w:pPr>
        <w:pStyle w:val="ListBullet"/>
        <w:spacing w:before="0" w:after="80" w:line="276" w:lineRule="auto"/>
      </w:pPr>
      <w:r>
        <w:rPr>
          <w:rFonts w:ascii="Yu Gothic" w:hAnsi="Yu Gothic" w:eastAsia="Yu Gothic"/>
          <w:sz w:val="21"/>
        </w:rPr>
        <w:t>8/30までは大きな新機能を増やさず、実機確認で通ったQR導線と紙運営を守る方針にした。</w:t>
      </w:r>
    </w:p>
    <w:p>
      <w:pPr>
        <w:pStyle w:val="ListBullet"/>
        <w:spacing w:before="0" w:after="80" w:line="276" w:lineRule="auto"/>
      </w:pPr>
      <w:r>
        <w:rPr>
          <w:rFonts w:ascii="Yu Gothic" w:hAnsi="Yu Gothic" w:eastAsia="Yu Gothic"/>
          <w:sz w:val="21"/>
        </w:rPr>
        <w:t>残っている大きな未解決問題はなしと整理した。</w:t>
      </w:r>
    </w:p>
    <w:p>
      <w:pPr>
        <w:pStyle w:val="ListBullet"/>
        <w:spacing w:before="0" w:after="80" w:line="276" w:lineRule="auto"/>
      </w:pPr>
      <w:r>
        <w:rPr>
          <w:rFonts w:ascii="Yu Gothic" w:hAnsi="Yu Gothic" w:eastAsia="Yu Gothic"/>
          <w:sz w:val="21"/>
        </w:rPr>
        <w:t>小さな注意として、紙QRの実印刷確認、当日朝のWi-Fi確認、Word資料の目視確認を残した。</w:t>
      </w:r>
    </w:p>
    <w:p>
      <w:pPr>
        <w:pStyle w:val="ListBullet"/>
        <w:spacing w:before="0" w:after="80" w:line="276" w:lineRule="auto"/>
      </w:pPr>
      <w:r>
        <w:rPr>
          <w:rFonts w:ascii="Yu Gothic" w:hAnsi="Yu Gothic" w:eastAsia="Yu Gothic"/>
          <w:sz w:val="21"/>
        </w:rPr>
        <w:t>追加: `docs/current-status-for-aug30-2026-07-05.md`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777777"/>
        <w:sz w:val="18"/>
      </w:rPr>
      <w:t>水曜会 8/30に向けた現在地と作業記録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