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Yu Gothic" w:hAnsi="Yu Gothic" w:eastAsia="Yu Gothic"/>
          <w:b/>
          <w:color w:val="2F6B4F"/>
          <w:sz w:val="48"/>
        </w:rPr>
        <w:t>水曜会 花記録をスマホに入れる</w:t>
      </w:r>
    </w:p>
    <w:p>
      <w:pPr>
        <w:spacing w:before="0" w:after="140" w:line="252" w:lineRule="auto"/>
        <w:jc w:val="center"/>
      </w:pPr>
      <w:r>
        <w:rPr>
          <w:rFonts w:ascii="Yu Gothic" w:hAnsi="Yu Gothic" w:eastAsia="Yu Gothic"/>
          <w:b/>
          <w:color w:val="7A5A1B"/>
          <w:sz w:val="24"/>
        </w:rPr>
        <w:t>QRコードで開いて、ホーム画面に追加します</w:t>
      </w:r>
    </w:p>
    <w:tbl>
      <w:tblPr>
        <w:tblW w:type="dxa" w:w="10280"/>
        <w:jc w:val="center"/>
        <w:tblLayout w:type="fixed"/>
        <w:tblLook w:firstColumn="1" w:firstRow="1" w:lastColumn="0" w:lastRow="0" w:noHBand="0" w:noVBand="1" w:val="04A0"/>
      </w:tblPr>
      <w:tblGrid>
        <w:gridCol w:w="5783"/>
        <w:gridCol w:w="4479"/>
      </w:tblGrid>
      <w:tr>
        <w:tc>
          <w:tcPr>
            <w:tcW w:type="dxa" w:w="5780"/>
            <w:tcBorders>
              <w:top w:val="single" w:sz="8" w:space="0" w:color="D8CDAE"/>
              <w:left w:val="single" w:sz="8" w:space="0" w:color="D8CDAE"/>
              <w:bottom w:val="single" w:sz="8" w:space="0" w:color="D8CDAE"/>
              <w:right w:val="single" w:sz="8" w:space="0" w:color="D8CDAE"/>
            </w:tcBorders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shd w:fill="FFF8E8"/>
          </w:tcPr>
          <w:p>
            <w:pPr>
              <w:spacing w:before="0" w:after="80" w:line="276" w:lineRule="auto"/>
            </w:pPr>
            <w:r>
              <w:rPr>
                <w:rFonts w:ascii="Yu Gothic" w:hAnsi="Yu Gothic" w:eastAsia="Yu Gothic"/>
                <w:b/>
                <w:color w:val="2F6B4F"/>
                <w:sz w:val="28"/>
              </w:rPr>
              <w:t>最初にすること</w:t>
            </w:r>
          </w:p>
          <w:p>
            <w:pPr>
              <w:spacing w:before="0" w:after="80" w:line="300" w:lineRule="auto"/>
            </w:pPr>
            <w:r>
              <w:rPr>
                <w:rFonts w:ascii="Yu Gothic" w:hAnsi="Yu Gothic" w:eastAsia="Yu Gothic"/>
                <w:b/>
                <w:color w:val="3E3323"/>
                <w:sz w:val="23"/>
              </w:rPr>
              <w:t>1. 右のQRコードを読み取ります。</w:t>
              <w:br/>
              <w:t>2. iPhoneはSafari、AndroidはChromeで開きます。</w:t>
              <w:br/>
              <w:t>3. 自分でホーム画面に追加します。</w:t>
            </w:r>
          </w:p>
          <w:p>
            <w:pPr>
              <w:spacing w:before="40" w:after="0" w:line="288" w:lineRule="auto"/>
            </w:pPr>
            <w:r>
              <w:rPr>
                <w:rFonts w:ascii="Yu Gothic" w:hAnsi="Yu Gothic" w:eastAsia="Yu Gothic"/>
                <w:b/>
                <w:color w:val="7A5A1B"/>
                <w:sz w:val="20"/>
              </w:rPr>
              <w:t>勝手にスマホへ入るものではありません。本人が追加するので安心です。</w:t>
            </w:r>
          </w:p>
        </w:tc>
        <w:tc>
          <w:tcPr>
            <w:tcW w:type="dxa" w:w="4500"/>
            <w:tcBorders>
              <w:top w:val="single" w:sz="8" w:space="0" w:color="D8CDAE"/>
              <w:left w:val="single" w:sz="8" w:space="0" w:color="D8CDAE"/>
              <w:bottom w:val="single" w:sz="8" w:space="0" w:color="D8CDAE"/>
              <w:right w:val="single" w:sz="8" w:space="0" w:color="D8CDAE"/>
            </w:tcBorders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shd w:fill="FFFFFF"/>
          </w:tcPr>
          <w:p>
            <w:pPr>
              <w:spacing w:before="0" w:after="40" w:line="259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80000" cy="198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-entry-q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19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259" w:lineRule="auto"/>
              <w:jc w:val="center"/>
            </w:pPr>
            <w:r>
              <w:rPr>
                <w:rFonts w:ascii="Yu Gothic" w:hAnsi="Yu Gothic" w:eastAsia="Yu Gothic"/>
                <w:b/>
                <w:color w:val="2F6B4F"/>
                <w:sz w:val="24"/>
              </w:rPr>
              <w:t>アプリ入口QR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Yu Gothic" w:hAnsi="Yu Gothic" w:eastAsia="Yu Gothic"/>
                <w:b w:val="0"/>
                <w:color w:val="555555"/>
                <w:sz w:val="15"/>
              </w:rPr>
              <w:t>https://jfsxxxib-wq.github.io/suiyoukai-stamp-app/</w:t>
            </w:r>
          </w:p>
        </w:tc>
      </w:tr>
    </w:tbl>
    <w:p/>
    <w:tbl>
      <w:tblPr>
        <w:tblW w:type="dxa" w:w="10280"/>
        <w:jc w:val="center"/>
        <w:tblLayout w:type="fixed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140"/>
            <w:tcBorders>
              <w:top w:val="single" w:sz="8" w:space="0" w:color="D8CDAE"/>
              <w:left w:val="single" w:sz="8" w:space="0" w:color="D8CDAE"/>
              <w:bottom w:val="single" w:sz="8" w:space="0" w:color="D8CDAE"/>
              <w:right w:val="single" w:sz="8" w:space="0" w:color="D8CDAE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shd w:fill="FFFFFF"/>
            <w:vAlign w:val="top"/>
          </w:tcPr>
          <w:p>
            <w:pPr>
              <w:spacing w:before="40" w:after="100" w:line="252" w:lineRule="auto"/>
            </w:pPr>
            <w:r>
              <w:rPr>
                <w:rFonts w:ascii="Yu Gothic" w:hAnsi="Yu Gothic" w:eastAsia="Yu Gothic"/>
                <w:b/>
                <w:color w:val="2F6B4F"/>
                <w:sz w:val="26"/>
              </w:rPr>
              <w:t>iPhoneの人</w:t>
            </w:r>
          </w:p>
          <w:p>
            <w:pPr>
              <w:spacing w:before="0" w:after="40" w:line="259" w:lineRule="auto"/>
            </w:pPr>
            <w:r>
              <w:rPr>
                <w:rFonts w:ascii="Yu Gothic" w:hAnsi="Yu Gothic" w:eastAsia="Yu Gothic"/>
                <w:b/>
                <w:color w:val="2F6B4F"/>
                <w:sz w:val="20"/>
              </w:rPr>
              <w:t xml:space="preserve">1. </w:t>
            </w:r>
            <w:r>
              <w:rPr>
                <w:rFonts w:ascii="Yu Gothic" w:hAnsi="Yu Gothic" w:eastAsia="Yu Gothic"/>
                <w:b/>
                <w:color w:val="3E3323"/>
                <w:sz w:val="20"/>
              </w:rPr>
              <w:t>QRコードを読み取る</w:t>
            </w:r>
          </w:p>
          <w:p>
            <w:pPr>
              <w:spacing w:before="0" w:after="40" w:line="259" w:lineRule="auto"/>
            </w:pPr>
            <w:r>
              <w:rPr>
                <w:rFonts w:ascii="Yu Gothic" w:hAnsi="Yu Gothic" w:eastAsia="Yu Gothic"/>
                <w:b/>
                <w:color w:val="2F6B4F"/>
                <w:sz w:val="20"/>
              </w:rPr>
              <w:t xml:space="preserve">2. </w:t>
            </w:r>
            <w:r>
              <w:rPr>
                <w:rFonts w:ascii="Yu Gothic" w:hAnsi="Yu Gothic" w:eastAsia="Yu Gothic"/>
                <w:b w:val="0"/>
                <w:color w:val="3E3323"/>
                <w:sz w:val="20"/>
              </w:rPr>
              <w:t>Safariで開く</w:t>
            </w:r>
          </w:p>
          <w:p>
            <w:pPr>
              <w:spacing w:before="0" w:after="40" w:line="259" w:lineRule="auto"/>
            </w:pPr>
            <w:r>
              <w:rPr>
                <w:rFonts w:ascii="Yu Gothic" w:hAnsi="Yu Gothic" w:eastAsia="Yu Gothic"/>
                <w:b/>
                <w:color w:val="2F6B4F"/>
                <w:sz w:val="20"/>
              </w:rPr>
              <w:t xml:space="preserve">3. </w:t>
            </w:r>
            <w:r>
              <w:rPr>
                <w:rFonts w:ascii="Yu Gothic" w:hAnsi="Yu Gothic" w:eastAsia="Yu Gothic"/>
                <w:b w:val="0"/>
                <w:color w:val="3E3323"/>
                <w:sz w:val="20"/>
              </w:rPr>
              <w:t>共有ボタンを押す</w:t>
            </w:r>
          </w:p>
          <w:p>
            <w:pPr>
              <w:spacing w:before="0" w:after="40" w:line="259" w:lineRule="auto"/>
            </w:pPr>
            <w:r>
              <w:rPr>
                <w:rFonts w:ascii="Yu Gothic" w:hAnsi="Yu Gothic" w:eastAsia="Yu Gothic"/>
                <w:b/>
                <w:color w:val="2F6B4F"/>
                <w:sz w:val="20"/>
              </w:rPr>
              <w:t xml:space="preserve">4. </w:t>
            </w:r>
            <w:r>
              <w:rPr>
                <w:rFonts w:ascii="Yu Gothic" w:hAnsi="Yu Gothic" w:eastAsia="Yu Gothic"/>
                <w:b w:val="0"/>
                <w:color w:val="3E3323"/>
                <w:sz w:val="20"/>
              </w:rPr>
              <w:t>ホーム画面に追加</w:t>
            </w:r>
          </w:p>
          <w:p>
            <w:pPr>
              <w:spacing w:before="0" w:after="40" w:line="259" w:lineRule="auto"/>
            </w:pPr>
            <w:r>
              <w:rPr>
                <w:rFonts w:ascii="Yu Gothic" w:hAnsi="Yu Gothic" w:eastAsia="Yu Gothic"/>
                <w:b/>
                <w:color w:val="2F6B4F"/>
                <w:sz w:val="20"/>
              </w:rPr>
              <w:t xml:space="preserve">5. </w:t>
            </w:r>
            <w:r>
              <w:rPr>
                <w:rFonts w:ascii="Yu Gothic" w:hAnsi="Yu Gothic" w:eastAsia="Yu Gothic"/>
                <w:b w:val="0"/>
                <w:color w:val="3E3323"/>
                <w:sz w:val="20"/>
              </w:rPr>
              <w:t>名前が「水曜会 花記録」なら追加</w:t>
            </w:r>
          </w:p>
        </w:tc>
        <w:tc>
          <w:tcPr>
            <w:tcW w:type="dxa" w:w="5140"/>
            <w:tcBorders>
              <w:top w:val="single" w:sz="8" w:space="0" w:color="D8CDAE"/>
              <w:left w:val="single" w:sz="8" w:space="0" w:color="D8CDAE"/>
              <w:bottom w:val="single" w:sz="8" w:space="0" w:color="D8CDAE"/>
              <w:right w:val="single" w:sz="8" w:space="0" w:color="D8CDAE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shd w:fill="FFFFFF"/>
            <w:vAlign w:val="top"/>
          </w:tcPr>
          <w:p>
            <w:pPr>
              <w:spacing w:before="40" w:after="100" w:line="252" w:lineRule="auto"/>
            </w:pPr>
            <w:r>
              <w:rPr>
                <w:rFonts w:ascii="Yu Gothic" w:hAnsi="Yu Gothic" w:eastAsia="Yu Gothic"/>
                <w:b/>
                <w:color w:val="2F6B4F"/>
                <w:sz w:val="26"/>
              </w:rPr>
              <w:t>Androidの人</w:t>
            </w:r>
          </w:p>
          <w:p>
            <w:pPr>
              <w:spacing w:before="0" w:after="40" w:line="259" w:lineRule="auto"/>
            </w:pPr>
            <w:r>
              <w:rPr>
                <w:rFonts w:ascii="Yu Gothic" w:hAnsi="Yu Gothic" w:eastAsia="Yu Gothic"/>
                <w:b/>
                <w:color w:val="2F6B4F"/>
                <w:sz w:val="20"/>
              </w:rPr>
              <w:t xml:space="preserve">1. </w:t>
            </w:r>
            <w:r>
              <w:rPr>
                <w:rFonts w:ascii="Yu Gothic" w:hAnsi="Yu Gothic" w:eastAsia="Yu Gothic"/>
                <w:b/>
                <w:color w:val="3E3323"/>
                <w:sz w:val="20"/>
              </w:rPr>
              <w:t>QRコードを読み取る</w:t>
            </w:r>
          </w:p>
          <w:p>
            <w:pPr>
              <w:spacing w:before="0" w:after="40" w:line="259" w:lineRule="auto"/>
            </w:pPr>
            <w:r>
              <w:rPr>
                <w:rFonts w:ascii="Yu Gothic" w:hAnsi="Yu Gothic" w:eastAsia="Yu Gothic"/>
                <w:b/>
                <w:color w:val="2F6B4F"/>
                <w:sz w:val="20"/>
              </w:rPr>
              <w:t xml:space="preserve">2. </w:t>
            </w:r>
            <w:r>
              <w:rPr>
                <w:rFonts w:ascii="Yu Gothic" w:hAnsi="Yu Gothic" w:eastAsia="Yu Gothic"/>
                <w:b w:val="0"/>
                <w:color w:val="3E3323"/>
                <w:sz w:val="20"/>
              </w:rPr>
              <w:t>Chromeで開く</w:t>
            </w:r>
          </w:p>
          <w:p>
            <w:pPr>
              <w:spacing w:before="0" w:after="40" w:line="259" w:lineRule="auto"/>
            </w:pPr>
            <w:r>
              <w:rPr>
                <w:rFonts w:ascii="Yu Gothic" w:hAnsi="Yu Gothic" w:eastAsia="Yu Gothic"/>
                <w:b/>
                <w:color w:val="2F6B4F"/>
                <w:sz w:val="20"/>
              </w:rPr>
              <w:t xml:space="preserve">3. </w:t>
            </w:r>
            <w:r>
              <w:rPr>
                <w:rFonts w:ascii="Yu Gothic" w:hAnsi="Yu Gothic" w:eastAsia="Yu Gothic"/>
                <w:b w:val="0"/>
                <w:color w:val="3E3323"/>
                <w:sz w:val="20"/>
              </w:rPr>
              <w:t>右上のメニューを押す</w:t>
            </w:r>
          </w:p>
          <w:p>
            <w:pPr>
              <w:spacing w:before="0" w:after="40" w:line="259" w:lineRule="auto"/>
            </w:pPr>
            <w:r>
              <w:rPr>
                <w:rFonts w:ascii="Yu Gothic" w:hAnsi="Yu Gothic" w:eastAsia="Yu Gothic"/>
                <w:b/>
                <w:color w:val="2F6B4F"/>
                <w:sz w:val="20"/>
              </w:rPr>
              <w:t xml:space="preserve">4. </w:t>
            </w:r>
            <w:r>
              <w:rPr>
                <w:rFonts w:ascii="Yu Gothic" w:hAnsi="Yu Gothic" w:eastAsia="Yu Gothic"/>
                <w:b w:val="0"/>
                <w:color w:val="3E3323"/>
                <w:sz w:val="20"/>
              </w:rPr>
              <w:t>ホーム画面に追加、またはアプリをインストール</w:t>
            </w:r>
          </w:p>
          <w:p>
            <w:pPr>
              <w:spacing w:before="0" w:after="40" w:line="259" w:lineRule="auto"/>
            </w:pPr>
            <w:r>
              <w:rPr>
                <w:rFonts w:ascii="Yu Gothic" w:hAnsi="Yu Gothic" w:eastAsia="Yu Gothic"/>
                <w:b/>
                <w:color w:val="2F6B4F"/>
                <w:sz w:val="20"/>
              </w:rPr>
              <w:t xml:space="preserve">5. </w:t>
            </w:r>
            <w:r>
              <w:rPr>
                <w:rFonts w:ascii="Yu Gothic" w:hAnsi="Yu Gothic" w:eastAsia="Yu Gothic"/>
                <w:b w:val="0"/>
                <w:color w:val="3E3323"/>
                <w:sz w:val="20"/>
              </w:rPr>
              <w:t>名前が「水曜会 花記録」なら追加</w:t>
            </w:r>
          </w:p>
        </w:tc>
      </w:tr>
    </w:tbl>
    <w:p/>
    <w:tbl>
      <w:tblPr>
        <w:tblW w:type="dxa" w:w="1028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280"/>
            <w:tcBorders>
              <w:top w:val="single" w:sz="8" w:space="0" w:color="C7D8C6"/>
              <w:left w:val="single" w:sz="8" w:space="0" w:color="C7D8C6"/>
              <w:bottom w:val="single" w:sz="8" w:space="0" w:color="C7D8C6"/>
              <w:right w:val="single" w:sz="8" w:space="0" w:color="C7D8C6"/>
            </w:tcBorders>
            <w:tcMar>
              <w:top w:w="120" w:type="dxa"/>
              <w:start w:w="170" w:type="dxa"/>
              <w:bottom w:w="120" w:type="dxa"/>
              <w:end w:w="170" w:type="dxa"/>
            </w:tcMar>
            <w:shd w:fill="F2F8EF"/>
          </w:tcPr>
          <w:p>
            <w:pPr>
              <w:spacing w:before="0" w:after="40" w:line="276" w:lineRule="auto"/>
            </w:pPr>
            <w:r>
              <w:rPr>
                <w:rFonts w:ascii="Yu Gothic" w:hAnsi="Yu Gothic" w:eastAsia="Yu Gothic"/>
                <w:b/>
                <w:color w:val="2F6B4F"/>
                <w:sz w:val="24"/>
              </w:rPr>
              <w:t>ホーム画面に追加できたら、花のアイコンを押して開いてください。</w:t>
            </w:r>
          </w:p>
          <w:p>
            <w:pPr>
              <w:spacing w:before="0" w:after="0" w:line="288" w:lineRule="auto"/>
            </w:pPr>
            <w:r>
              <w:rPr>
                <w:rFonts w:ascii="Yu Gothic" w:hAnsi="Yu Gothic" w:eastAsia="Yu Gothic"/>
                <w:b w:val="0"/>
                <w:color w:val="3E3323"/>
                <w:sz w:val="21"/>
              </w:rPr>
              <w:t>分からない時は、近くのスタッフにこの画面を見せてください。</w:t>
            </w:r>
          </w:p>
        </w:tc>
      </w:tr>
    </w:tbl>
    <w:p>
      <w:pPr>
        <w:spacing w:before="140" w:after="0" w:line="259" w:lineRule="auto"/>
        <w:jc w:val="center"/>
      </w:pPr>
      <w:r>
        <w:rPr>
          <w:rFonts w:ascii="Yu Gothic" w:hAnsi="Yu Gothic" w:eastAsia="Yu Gothic"/>
          <w:b w:val="0"/>
          <w:color w:val="777777"/>
          <w:sz w:val="18"/>
        </w:rPr>
        <w:t>水曜会 8/30 イベント用</w:t>
      </w:r>
    </w:p>
    <w:sectPr w:rsidR="00FC693F" w:rsidRPr="0006063C" w:rsidSect="00034616">
      <w:pgSz w:w="11906" w:h="16838"/>
      <w:pgMar w:top="652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