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 w:line="300" w:lineRule="auto"/>
        <w:jc w:val="center"/>
      </w:pPr>
      <w:r>
        <w:rPr>
          <w:rFonts w:ascii="Meiryo" w:hAnsi="Meiryo" w:eastAsia="Meiryo"/>
          <w:b/>
          <w:color w:val="B58A4A"/>
          <w:sz w:val="24"/>
        </w:rPr>
        <w:t>水曜会</w:t>
      </w:r>
    </w:p>
    <w:p>
      <w:pPr>
        <w:spacing w:after="200" w:line="300" w:lineRule="auto"/>
        <w:jc w:val="center"/>
      </w:pPr>
      <w:r>
        <w:rPr>
          <w:rFonts w:ascii="Meiryo" w:hAnsi="Meiryo" w:eastAsia="Meiryo"/>
          <w:b/>
          <w:color w:val="17324D"/>
          <w:sz w:val="60"/>
        </w:rPr>
        <w:t>水曜会らしさの本</w:t>
      </w:r>
    </w:p>
    <w:p>
      <w:pPr>
        <w:spacing w:after="960" w:line="300" w:lineRule="auto"/>
        <w:jc w:val="center"/>
      </w:pPr>
      <w:r>
        <w:rPr>
          <w:rFonts w:ascii="Meiryo" w:hAnsi="Meiryo" w:eastAsia="Meiryo"/>
          <w:color w:val="30343A"/>
          <w:sz w:val="28"/>
        </w:rPr>
        <w:t>優しく、品があり、初めての方にも開かれた場所へ</w:t>
      </w:r>
    </w:p>
    <w:p>
      <w:pPr>
        <w:spacing w:after="200"/>
        <w:pBdr>
          <w:bottom w:val="single" w:sz="10" w:color="B58A4A"/>
        </w:pBdr>
      </w:pPr>
    </w:p>
    <w:p>
      <w:pPr>
        <w:spacing w:after="80" w:line="300" w:lineRule="auto"/>
        <w:jc w:val="center"/>
      </w:pPr>
      <w:r>
        <w:rPr>
          <w:rFonts w:ascii="Meiryo" w:hAnsi="Meiryo" w:eastAsia="Meiryo"/>
          <w:b/>
          <w:color w:val="17324D"/>
          <w:sz w:val="26"/>
        </w:rPr>
        <w:t>Ver.1</w:t>
      </w:r>
    </w:p>
    <w:p>
      <w:pPr>
        <w:spacing w:after="80" w:line="300" w:lineRule="auto"/>
        <w:jc w:val="center"/>
      </w:pPr>
      <w:r>
        <w:rPr>
          <w:rFonts w:ascii="Meiryo" w:hAnsi="Meiryo" w:eastAsia="Meiryo"/>
          <w:color w:val="30343A"/>
          <w:sz w:val="22"/>
        </w:rPr>
        <w:t>2026年8月</w:t>
      </w:r>
    </w:p>
    <w:p>
      <w:pPr>
        <w:spacing w:after="1040" w:line="300" w:lineRule="auto"/>
        <w:jc w:val="center"/>
      </w:pPr>
      <w:r>
        <w:rPr>
          <w:rFonts w:ascii="Meiryo" w:hAnsi="Meiryo" w:eastAsia="Meiryo"/>
          <w:b/>
          <w:color w:val="B58A4A"/>
          <w:sz w:val="20"/>
        </w:rPr>
        <w:t>最新版・レビュー用</w:t>
      </w:r>
    </w:p>
    <w:p>
      <w:pPr>
        <w:spacing w:after="80" w:line="300" w:lineRule="auto"/>
        <w:jc w:val="center"/>
      </w:pPr>
      <w:r>
        <w:rPr>
          <w:rFonts w:ascii="Meiryo" w:hAnsi="Meiryo" w:eastAsia="Meiryo"/>
          <w:b/>
          <w:color w:val="17324D"/>
          <w:sz w:val="22"/>
        </w:rPr>
        <w:t>著者　水曜会</w:t>
      </w:r>
    </w:p>
    <w:p>
      <w:pPr>
        <w:spacing w:after="1400" w:line="300" w:lineRule="auto"/>
        <w:jc w:val="center"/>
      </w:pPr>
      <w:r>
        <w:rPr>
          <w:rFonts w:ascii="Meiryo" w:hAnsi="Meiryo" w:eastAsia="Meiryo"/>
          <w:color w:val="30343A"/>
          <w:sz w:val="22"/>
        </w:rPr>
        <w:t>最初の編集者　悦子</w:t>
      </w:r>
    </w:p>
    <w:p>
      <w:pPr>
        <w:spacing w:after="0" w:line="300" w:lineRule="auto"/>
        <w:jc w:val="center"/>
      </w:pPr>
      <w:r>
        <w:rPr>
          <w:rFonts w:ascii="Meiryo" w:hAnsi="Meiryo" w:eastAsia="Meiryo"/>
          <w:i/>
          <w:color w:val="6E6E6E"/>
          <w:sz w:val="22"/>
        </w:rPr>
        <w:t>この本は、水曜会とともに歩みます。</w:t>
      </w:r>
    </w:p>
    <w:p>
      <w:r>
        <w:br w:type="page"/>
      </w:r>
    </w:p>
    <w:p>
      <w:pPr>
        <w:pStyle w:val="Heading1"/>
      </w:pPr>
      <w:r>
        <w:t>水曜会とは</w:t>
      </w:r>
    </w:p>
    <w:p>
      <w:pPr>
        <w:spacing w:after="120" w:line="300" w:lineRule="auto"/>
      </w:pPr>
      <w:r>
        <w:rPr>
          <w:rFonts w:ascii="Meiryo" w:hAnsi="Meiryo" w:eastAsia="Meiryo"/>
        </w:rPr>
        <w:t>水曜会は、囲碁を通して、人と人がつながる場所です。</w:t>
      </w:r>
    </w:p>
    <w:p>
      <w:pPr>
        <w:spacing w:after="120" w:line="300" w:lineRule="auto"/>
      </w:pPr>
      <w:r>
        <w:rPr>
          <w:rFonts w:ascii="Meiryo" w:hAnsi="Meiryo" w:eastAsia="Meiryo"/>
        </w:rPr>
        <w:t>棋力よりも、「また来たい」と思っていただける時間を大切にしています。</w:t>
      </w:r>
    </w:p>
    <w:p>
      <w:pPr>
        <w:spacing w:after="120" w:line="300" w:lineRule="auto"/>
      </w:pPr>
      <w:r>
        <w:rPr>
          <w:rFonts w:ascii="Meiryo" w:hAnsi="Meiryo" w:eastAsia="Meiryo"/>
        </w:rPr>
        <w:t>初めての方も、長く通ってくださる方も、プロ棋士の先生も。それぞれが自然に笑顔になれる場を、水曜会は目指しています。</w:t>
      </w:r>
    </w:p>
    <w:p>
      <w:pPr>
        <w:spacing w:after="320" w:line="300" w:lineRule="auto"/>
      </w:pPr>
      <w:r>
        <w:rPr>
          <w:rFonts w:ascii="Meiryo" w:hAnsi="Meiryo" w:eastAsia="Meiryo"/>
          <w:b/>
          <w:color w:val="17324D"/>
        </w:rPr>
        <w:t>だから私たちは、優しさ、品の良さ、初めての方にも開かれた雰囲気を、ポスターや活動を考えるときの基準にします。</w:t>
      </w:r>
    </w:p>
    <w:p>
      <w:pPr>
        <w:pStyle w:val="Heading2"/>
      </w:pPr>
      <w:r>
        <w:t>判断するときの問い</w:t>
      </w:r>
    </w:p>
    <w:p>
      <w:pPr>
        <w:spacing w:after="280" w:line="300" w:lineRule="auto"/>
        <w:jc w:val="center"/>
      </w:pPr>
      <w:r>
        <w:rPr>
          <w:rFonts w:ascii="Meiryo" w:hAnsi="Meiryo" w:eastAsia="Meiryo"/>
          <w:b/>
          <w:color w:val="B58A4A"/>
          <w:sz w:val="28"/>
        </w:rPr>
        <w:t>初めて見た人が、安心して「行ってみたい」と思えるか。</w:t>
      </w:r>
    </w:p>
    <w:p>
      <w:pPr>
        <w:pStyle w:val="Heading1"/>
      </w:pPr>
      <w:r>
        <w:t>1　水曜会が大切にする三つのこと</w:t>
      </w:r>
    </w:p>
    <w:p>
      <w:pPr>
        <w:pStyle w:val="Heading2"/>
      </w:pPr>
      <w:r>
        <w:t>優しい</w:t>
      </w:r>
    </w:p>
    <w:p>
      <w:pPr>
        <w:spacing w:after="120" w:line="300" w:lineRule="auto"/>
      </w:pPr>
      <w:r>
        <w:rPr>
          <w:rFonts w:ascii="Meiryo" w:hAnsi="Meiryo" w:eastAsia="Meiryo"/>
        </w:rPr>
        <w:t>初めて来た人が緊張せず、自分の居場所を見つけられること。言葉、写真、余白、案内の順番にも優しさを表します。</w:t>
      </w:r>
    </w:p>
    <w:p>
      <w:pPr>
        <w:pStyle w:val="Heading2"/>
      </w:pPr>
      <w:r>
        <w:t>品がある</w:t>
      </w:r>
    </w:p>
    <w:p>
      <w:pPr>
        <w:spacing w:after="120" w:line="300" w:lineRule="auto"/>
      </w:pPr>
      <w:r>
        <w:rPr>
          <w:rFonts w:ascii="Meiryo" w:hAnsi="Meiryo" w:eastAsia="Meiryo"/>
        </w:rPr>
        <w:t>目指すのは「高級」ではなく「品がある」ことです。五つ星の格式ではなく、四つ星程度の心地よさ。肩肘を張らず、しかし安っぽくない空気を大切にします。</w:t>
      </w:r>
    </w:p>
    <w:p>
      <w:pPr>
        <w:pStyle w:val="Heading2"/>
      </w:pPr>
      <w:r>
        <w:t>初めての方にも開かれている</w:t>
      </w:r>
    </w:p>
    <w:p>
      <w:pPr>
        <w:spacing w:after="120" w:line="300" w:lineRule="auto"/>
      </w:pPr>
      <w:r>
        <w:rPr>
          <w:rFonts w:ascii="Meiryo" w:hAnsi="Meiryo" w:eastAsia="Meiryo"/>
        </w:rPr>
        <w:t>常連の方が誇りを持てることと、初参加の方が入りやすいことを両立します。満員であることより、「ここに加われそう」と感じられることを優先します。</w:t>
      </w:r>
    </w:p>
    <w:p>
      <w:pPr>
        <w:pStyle w:val="Heading1"/>
      </w:pPr>
      <w:r>
        <w:t>2　温かさのある品</w:t>
      </w:r>
    </w:p>
    <w:p>
      <w:pPr>
        <w:pStyle w:val="ListBullet"/>
      </w:pPr>
      <w:r>
        <w:rPr>
          <w:rFonts w:ascii="Meiryo" w:hAnsi="Meiryo" w:eastAsia="Meiryo"/>
        </w:rPr>
        <w:t>白や生成りを基調にし、深い紺または深緑を主色にする。</w:t>
      </w:r>
    </w:p>
    <w:p>
      <w:pPr>
        <w:pStyle w:val="ListBullet"/>
      </w:pPr>
      <w:r>
        <w:rPr>
          <w:rFonts w:ascii="Meiryo" w:hAnsi="Meiryo" w:eastAsia="Meiryo"/>
        </w:rPr>
        <w:t>落ち着いた金茶を、少量の強調色として使う。</w:t>
      </w:r>
    </w:p>
    <w:p>
      <w:pPr>
        <w:pStyle w:val="ListBullet"/>
      </w:pPr>
      <w:r>
        <w:rPr>
          <w:rFonts w:ascii="Meiryo" w:hAnsi="Meiryo" w:eastAsia="Meiryo"/>
        </w:rPr>
        <w:t>装飾で埋めず、余白を安心感と品の良さとして使う。</w:t>
      </w:r>
    </w:p>
    <w:p>
      <w:pPr>
        <w:pStyle w:val="ListBullet"/>
      </w:pPr>
      <w:r>
        <w:rPr>
          <w:rFonts w:ascii="Meiryo" w:hAnsi="Meiryo" w:eastAsia="Meiryo"/>
        </w:rPr>
        <w:t>堅い式典のようにせず、角や囲みには少し柔らかさを残す。</w:t>
      </w:r>
    </w:p>
    <w:p>
      <w:pPr>
        <w:pStyle w:val="ListBullet"/>
      </w:pPr>
      <w:r>
        <w:rPr>
          <w:rFonts w:ascii="Meiryo" w:hAnsi="Meiryo" w:eastAsia="Meiryo"/>
        </w:rPr>
        <w:t>写真は自然な交流を選び、過度に権威的・豪華に見せない。</w:t>
      </w:r>
    </w:p>
    <w:p>
      <w:pPr>
        <w:pStyle w:val="Heading1"/>
      </w:pPr>
      <w:r>
        <w:t>3　3m先から伝わるポスター</w:t>
      </w:r>
    </w:p>
    <w:p>
      <w:pPr>
        <w:spacing w:after="120" w:line="300" w:lineRule="auto"/>
      </w:pPr>
      <w:r>
        <w:rPr>
          <w:rFonts w:ascii="Meiryo" w:hAnsi="Meiryo" w:eastAsia="Meiryo"/>
        </w:rPr>
        <w:t>最初に伝えるのはイベント名です。離れた場所から見ても「何のイベントか」が分かる大きさにします。</w:t>
      </w:r>
    </w:p>
    <w:p>
      <w:pPr>
        <w:pStyle w:val="ListBullet"/>
      </w:pPr>
      <w:r>
        <w:rPr>
          <w:rFonts w:ascii="Meiryo" w:hAnsi="Meiryo" w:eastAsia="Meiryo"/>
        </w:rPr>
        <w:t>イベント種別：「指導碁会」「交流会」「体験会」など、短く具体的に。</w:t>
      </w:r>
    </w:p>
    <w:p>
      <w:pPr>
        <w:pStyle w:val="ListBullet"/>
      </w:pPr>
      <w:r>
        <w:rPr>
          <w:rFonts w:ascii="Meiryo" w:hAnsi="Meiryo" w:eastAsia="Meiryo"/>
        </w:rPr>
        <w:t>イベント名：「夏の指導碁会」「新春囲碁交流会」など、季節や個性を含める。</w:t>
      </w:r>
    </w:p>
    <w:p>
      <w:pPr>
        <w:pStyle w:val="ListBullet"/>
      </w:pPr>
      <w:r>
        <w:rPr>
          <w:rFonts w:ascii="Meiryo" w:hAnsi="Meiryo" w:eastAsia="Meiryo"/>
        </w:rPr>
        <w:t>水曜会らしい一言：イベント名の直下に置き、説明文ではなく気持ちとして扱う。</w:t>
      </w:r>
    </w:p>
    <w:p>
      <w:pPr>
        <w:pStyle w:val="ListBullet"/>
      </w:pPr>
      <w:r>
        <w:rPr>
          <w:rFonts w:ascii="Meiryo" w:hAnsi="Meiryo" w:eastAsia="Meiryo"/>
        </w:rPr>
        <w:t>出演者名：A案では写真の上に置き、誰が来るのかを先に伝える。</w:t>
      </w:r>
    </w:p>
    <w:p>
      <w:pPr>
        <w:pStyle w:val="ListBullet"/>
      </w:pPr>
      <w:r>
        <w:rPr>
          <w:rFonts w:ascii="Meiryo" w:hAnsi="Meiryo" w:eastAsia="Meiryo"/>
        </w:rPr>
        <w:t>情報の流れ：イベント名→一言→出演者→写真→日時・会場→申込。</w:t>
      </w:r>
    </w:p>
    <w:p>
      <w:pPr>
        <w:pStyle w:val="Heading1"/>
      </w:pPr>
      <w:r>
        <w:t>4　水曜会らしい一言</w:t>
      </w:r>
    </w:p>
    <w:p>
      <w:pPr>
        <w:pStyle w:val="Heading2"/>
      </w:pPr>
      <w:r>
        <w:t>初参加・体験会</w:t>
      </w:r>
    </w:p>
    <w:p>
      <w:pPr>
        <w:pStyle w:val="ListBullet"/>
      </w:pPr>
      <w:r>
        <w:rPr>
          <w:rFonts w:ascii="Meiryo" w:hAnsi="Meiryo" w:eastAsia="Meiryo"/>
        </w:rPr>
        <w:t>初めての方も歓迎します。</w:t>
      </w:r>
    </w:p>
    <w:p>
      <w:pPr>
        <w:pStyle w:val="ListBullet"/>
      </w:pPr>
      <w:r>
        <w:rPr>
          <w:rFonts w:ascii="Meiryo" w:hAnsi="Meiryo" w:eastAsia="Meiryo"/>
        </w:rPr>
        <w:t>はじめの一局を、一緒に楽しみましょう。</w:t>
      </w:r>
    </w:p>
    <w:p>
      <w:pPr>
        <w:pStyle w:val="ListBullet"/>
      </w:pPr>
      <w:r>
        <w:rPr>
          <w:rFonts w:ascii="Meiryo" w:hAnsi="Meiryo" w:eastAsia="Meiryo"/>
        </w:rPr>
        <w:t>囲碁の楽しさに、そっと触れてみませんか。</w:t>
      </w:r>
    </w:p>
    <w:p>
      <w:pPr>
        <w:pStyle w:val="Heading2"/>
      </w:pPr>
      <w:r>
        <w:t>交流会</w:t>
      </w:r>
    </w:p>
    <w:p>
      <w:pPr>
        <w:pStyle w:val="ListBullet"/>
      </w:pPr>
      <w:r>
        <w:rPr>
          <w:rFonts w:ascii="Meiryo" w:hAnsi="Meiryo" w:eastAsia="Meiryo"/>
        </w:rPr>
        <w:t>囲碁を楽しむ仲間が集まる会です。</w:t>
      </w:r>
    </w:p>
    <w:p>
      <w:pPr>
        <w:pStyle w:val="ListBullet"/>
      </w:pPr>
      <w:r>
        <w:rPr>
          <w:rFonts w:ascii="Meiryo" w:hAnsi="Meiryo" w:eastAsia="Meiryo"/>
        </w:rPr>
        <w:t>碁盤を囲めば、もう仲間です。</w:t>
      </w:r>
    </w:p>
    <w:p>
      <w:pPr>
        <w:pStyle w:val="ListBullet"/>
      </w:pPr>
      <w:r>
        <w:rPr>
          <w:rFonts w:ascii="Meiryo" w:hAnsi="Meiryo" w:eastAsia="Meiryo"/>
        </w:rPr>
        <w:t>いつもの方も、初めての方も、ご一緒に。</w:t>
      </w:r>
    </w:p>
    <w:p>
      <w:pPr>
        <w:pStyle w:val="Heading2"/>
      </w:pPr>
      <w:r>
        <w:t>指導碁会</w:t>
      </w:r>
    </w:p>
    <w:p>
      <w:pPr>
        <w:pStyle w:val="ListBullet"/>
      </w:pPr>
      <w:r>
        <w:rPr>
          <w:rFonts w:ascii="Meiryo" w:hAnsi="Meiryo" w:eastAsia="Meiryo"/>
        </w:rPr>
        <w:t>プロ棋士との一局を、思い出に。</w:t>
      </w:r>
    </w:p>
    <w:p>
      <w:pPr>
        <w:pStyle w:val="ListBullet"/>
      </w:pPr>
      <w:r>
        <w:rPr>
          <w:rFonts w:ascii="Meiryo" w:hAnsi="Meiryo" w:eastAsia="Meiryo"/>
        </w:rPr>
        <w:t>一手一手が、新しい発見になります。</w:t>
      </w:r>
    </w:p>
    <w:p>
      <w:pPr>
        <w:pStyle w:val="ListBullet"/>
      </w:pPr>
      <w:r>
        <w:rPr>
          <w:rFonts w:ascii="Meiryo" w:hAnsi="Meiryo" w:eastAsia="Meiryo"/>
        </w:rPr>
        <w:t>学ぶ楽しさを、プロ棋士とともに。</w:t>
      </w:r>
    </w:p>
    <w:p>
      <w:pPr>
        <w:pStyle w:val="Heading1"/>
      </w:pPr>
      <w:r>
        <w:t>5　水曜会らしい写真</w:t>
      </w:r>
    </w:p>
    <w:p>
      <w:pPr>
        <w:pStyle w:val="Heading2"/>
      </w:pPr>
      <w:r>
        <w:t>選びたい写真</w:t>
      </w:r>
    </w:p>
    <w:p>
      <w:pPr>
        <w:pStyle w:val="ListBullet"/>
      </w:pPr>
      <w:r>
        <w:rPr>
          <w:rFonts w:ascii="Meiryo" w:hAnsi="Meiryo" w:eastAsia="Meiryo"/>
        </w:rPr>
        <w:t>先生や参加者の自然な笑顔</w:t>
      </w:r>
    </w:p>
    <w:p>
      <w:pPr>
        <w:pStyle w:val="ListBullet"/>
      </w:pPr>
      <w:r>
        <w:rPr>
          <w:rFonts w:ascii="Meiryo" w:hAnsi="Meiryo" w:eastAsia="Meiryo"/>
        </w:rPr>
        <w:t>子どもや初心者が一手を考えている姿</w:t>
      </w:r>
    </w:p>
    <w:p>
      <w:pPr>
        <w:pStyle w:val="ListBullet"/>
      </w:pPr>
      <w:r>
        <w:rPr>
          <w:rFonts w:ascii="Meiryo" w:hAnsi="Meiryo" w:eastAsia="Meiryo"/>
        </w:rPr>
        <w:t>終局後に穏やかに話している場面</w:t>
      </w:r>
    </w:p>
    <w:p>
      <w:pPr>
        <w:pStyle w:val="ListBullet"/>
      </w:pPr>
      <w:r>
        <w:rPr>
          <w:rFonts w:ascii="Meiryo" w:hAnsi="Meiryo" w:eastAsia="Meiryo"/>
        </w:rPr>
        <w:t>棋士と参加者の目線が自然に交わる場面</w:t>
      </w:r>
    </w:p>
    <w:p>
      <w:pPr>
        <w:pStyle w:val="ListBullet"/>
      </w:pPr>
      <w:r>
        <w:rPr>
          <w:rFonts w:ascii="Meiryo" w:hAnsi="Meiryo" w:eastAsia="Meiryo"/>
        </w:rPr>
        <w:t>会場の明るさや居心地の良さが伝わる写真</w:t>
      </w:r>
    </w:p>
    <w:p>
      <w:pPr>
        <w:pStyle w:val="ListBullet"/>
      </w:pPr>
      <w:r>
        <w:rPr>
          <w:rFonts w:ascii="Meiryo" w:hAnsi="Meiryo" w:eastAsia="Meiryo"/>
        </w:rPr>
        <w:t>初参加者が入る余地を感じる構図</w:t>
      </w:r>
    </w:p>
    <w:p>
      <w:pPr>
        <w:pStyle w:val="Heading2"/>
      </w:pPr>
      <w:r>
        <w:t>原則として避けたい写真</w:t>
      </w:r>
    </w:p>
    <w:p>
      <w:pPr>
        <w:pStyle w:val="ListBullet"/>
      </w:pPr>
      <w:r>
        <w:rPr>
          <w:rFonts w:ascii="Meiryo" w:hAnsi="Meiryo" w:eastAsia="Meiryo"/>
        </w:rPr>
        <w:t>腕組みや威圧的に見える姿</w:t>
      </w:r>
    </w:p>
    <w:p>
      <w:pPr>
        <w:pStyle w:val="ListBullet"/>
      </w:pPr>
      <w:r>
        <w:rPr>
          <w:rFonts w:ascii="Meiryo" w:hAnsi="Meiryo" w:eastAsia="Meiryo"/>
        </w:rPr>
        <w:t>集合写真だけでイベントを表現すること</w:t>
      </w:r>
    </w:p>
    <w:p>
      <w:pPr>
        <w:pStyle w:val="ListBullet"/>
      </w:pPr>
      <w:r>
        <w:rPr>
          <w:rFonts w:ascii="Meiryo" w:hAnsi="Meiryo" w:eastAsia="Meiryo"/>
        </w:rPr>
        <w:t>ポーズを決めすぎた不自然な場面</w:t>
      </w:r>
    </w:p>
    <w:p>
      <w:pPr>
        <w:pStyle w:val="ListBullet"/>
      </w:pPr>
      <w:r>
        <w:rPr>
          <w:rFonts w:ascii="Meiryo" w:hAnsi="Meiryo" w:eastAsia="Meiryo"/>
        </w:rPr>
        <w:t>人が密集し、初参加者が入りにくく見える構図</w:t>
      </w:r>
    </w:p>
    <w:p>
      <w:pPr>
        <w:pStyle w:val="ListBullet"/>
      </w:pPr>
      <w:r>
        <w:rPr>
          <w:rFonts w:ascii="Meiryo" w:hAnsi="Meiryo" w:eastAsia="Meiryo"/>
        </w:rPr>
        <w:t>背景が散らかり、囲碁や人物に集中できない写真</w:t>
      </w:r>
    </w:p>
    <w:p>
      <w:pPr>
        <w:spacing w:after="280" w:line="300" w:lineRule="auto"/>
      </w:pPr>
      <w:r>
        <w:rPr>
          <w:rFonts w:ascii="Meiryo" w:hAnsi="Meiryo" w:eastAsia="Meiryo"/>
          <w:i/>
          <w:color w:val="6E6E6E"/>
        </w:rPr>
        <w:t>集合写真や真剣な表情が悪いわけではありません。ただし、それだけで水曜会を表現せず、温かさが伝わる写真と組み合わせます。</w:t>
      </w:r>
    </w:p>
    <w:p>
      <w:pPr>
        <w:pStyle w:val="Heading1"/>
      </w:pPr>
      <w:r>
        <w:t>6　色・文字・余白のルール</w:t>
      </w:r>
    </w:p>
    <w:p>
      <w:pPr>
        <w:pStyle w:val="Heading2"/>
      </w:pPr>
      <w:r>
        <w:t>色</w:t>
      </w:r>
    </w:p>
    <w:p>
      <w:pPr>
        <w:pStyle w:val="ListBullet"/>
      </w:pPr>
      <w:r>
        <w:rPr>
          <w:rFonts w:ascii="Meiryo" w:hAnsi="Meiryo" w:eastAsia="Meiryo"/>
        </w:rPr>
        <w:t>背景：白または淡い生成り</w:t>
      </w:r>
    </w:p>
    <w:p>
      <w:pPr>
        <w:pStyle w:val="ListBullet"/>
      </w:pPr>
      <w:r>
        <w:rPr>
          <w:rFonts w:ascii="Meiryo" w:hAnsi="Meiryo" w:eastAsia="Meiryo"/>
        </w:rPr>
        <w:t>主色：深い紺または深緑</w:t>
      </w:r>
    </w:p>
    <w:p>
      <w:pPr>
        <w:pStyle w:val="ListBullet"/>
      </w:pPr>
      <w:r>
        <w:rPr>
          <w:rFonts w:ascii="Meiryo" w:hAnsi="Meiryo" w:eastAsia="Meiryo"/>
        </w:rPr>
        <w:t>強調色：落ち着いた金茶</w:t>
      </w:r>
    </w:p>
    <w:p>
      <w:pPr>
        <w:pStyle w:val="ListBullet"/>
      </w:pPr>
      <w:r>
        <w:rPr>
          <w:rFonts w:ascii="Meiryo" w:hAnsi="Meiryo" w:eastAsia="Meiryo"/>
        </w:rPr>
        <w:t>本文：やわらかい墨色</w:t>
      </w:r>
    </w:p>
    <w:p>
      <w:pPr>
        <w:pStyle w:val="Heading2"/>
      </w:pPr>
      <w:r>
        <w:t>文字</w:t>
      </w:r>
    </w:p>
    <w:p>
      <w:pPr>
        <w:pStyle w:val="ListBullet"/>
      </w:pPr>
      <w:r>
        <w:rPr>
          <w:rFonts w:ascii="Meiryo" w:hAnsi="Meiryo" w:eastAsia="Meiryo"/>
        </w:rPr>
        <w:t>使用書体は原則2種類まで。</w:t>
      </w:r>
    </w:p>
    <w:p>
      <w:pPr>
        <w:pStyle w:val="ListBullet"/>
      </w:pPr>
      <w:r>
        <w:rPr>
          <w:rFonts w:ascii="Meiryo" w:hAnsi="Meiryo" w:eastAsia="Meiryo"/>
        </w:rPr>
        <w:t>イベント名、日時、補足の三段階で大きさを分ける。</w:t>
      </w:r>
    </w:p>
    <w:p>
      <w:pPr>
        <w:pStyle w:val="ListBullet"/>
      </w:pPr>
      <w:r>
        <w:rPr>
          <w:rFonts w:ascii="Meiryo" w:hAnsi="Meiryo" w:eastAsia="Meiryo"/>
        </w:rPr>
        <w:t>長文を小さく詰めず、必要に応じてQRコードの先へ誘導する。</w:t>
      </w:r>
    </w:p>
    <w:p>
      <w:pPr>
        <w:pStyle w:val="Heading2"/>
      </w:pPr>
      <w:r>
        <w:t>余白</w:t>
      </w:r>
    </w:p>
    <w:p>
      <w:pPr>
        <w:pStyle w:val="ListBullet"/>
      </w:pPr>
      <w:r>
        <w:rPr>
          <w:rFonts w:ascii="Meiryo" w:hAnsi="Meiryo" w:eastAsia="Meiryo"/>
        </w:rPr>
        <w:t>要素を端まで詰めない。</w:t>
      </w:r>
    </w:p>
    <w:p>
      <w:pPr>
        <w:pStyle w:val="ListBullet"/>
      </w:pPr>
      <w:r>
        <w:rPr>
          <w:rFonts w:ascii="Meiryo" w:hAnsi="Meiryo" w:eastAsia="Meiryo"/>
        </w:rPr>
        <w:t>イベント名と一言の周囲には、特に広い余白を残す。</w:t>
      </w:r>
    </w:p>
    <w:p>
      <w:pPr>
        <w:pStyle w:val="ListBullet"/>
      </w:pPr>
      <w:r>
        <w:rPr>
          <w:rFonts w:ascii="Meiryo" w:hAnsi="Meiryo" w:eastAsia="Meiryo"/>
        </w:rPr>
        <w:t>情報欄同士の間隔を揃え、装飾を足して埋めない。</w:t>
      </w:r>
    </w:p>
    <w:p>
      <w:pPr>
        <w:pStyle w:val="Heading1"/>
      </w:pPr>
      <w:r>
        <w:t>7　ポスターテンプレートの構成</w:t>
      </w:r>
    </w:p>
    <w:p>
      <w:pPr>
        <w:pStyle w:val="ListBullet"/>
      </w:pPr>
      <w:r>
        <w:rPr>
          <w:rFonts w:ascii="Meiryo" w:hAnsi="Meiryo" w:eastAsia="Meiryo"/>
        </w:rPr>
        <w:t>上部：ロゴ、SNS、イベント種別</w:t>
      </w:r>
    </w:p>
    <w:p>
      <w:pPr>
        <w:pStyle w:val="ListBullet"/>
      </w:pPr>
      <w:r>
        <w:rPr>
          <w:rFonts w:ascii="Meiryo" w:hAnsi="Meiryo" w:eastAsia="Meiryo"/>
        </w:rPr>
        <w:t>中心：大きなイベント名、水曜会らしい一言、出演者名</w:t>
      </w:r>
    </w:p>
    <w:p>
      <w:pPr>
        <w:pStyle w:val="ListBullet"/>
      </w:pPr>
      <w:r>
        <w:rPr>
          <w:rFonts w:ascii="Meiryo" w:hAnsi="Meiryo" w:eastAsia="Meiryo"/>
        </w:rPr>
        <w:t>写真：水曜会らしい自然なメイン写真</w:t>
      </w:r>
    </w:p>
    <w:p>
      <w:pPr>
        <w:pStyle w:val="ListBullet"/>
      </w:pPr>
      <w:r>
        <w:rPr>
          <w:rFonts w:ascii="Meiryo" w:hAnsi="Meiryo" w:eastAsia="Meiryo"/>
        </w:rPr>
        <w:t>情報カード：日時、会場、対象、参加費</w:t>
      </w:r>
    </w:p>
    <w:p>
      <w:pPr>
        <w:pStyle w:val="ListBullet"/>
      </w:pPr>
      <w:r>
        <w:rPr>
          <w:rFonts w:ascii="Meiryo" w:hAnsi="Meiryo" w:eastAsia="Meiryo"/>
        </w:rPr>
        <w:t>申込：申込締切、問い合わせ先、右下のQRコード</w:t>
      </w:r>
    </w:p>
    <w:p>
      <w:pPr>
        <w:pStyle w:val="ListBullet"/>
      </w:pPr>
      <w:r>
        <w:rPr>
          <w:rFonts w:ascii="Meiryo" w:hAnsi="Meiryo" w:eastAsia="Meiryo"/>
        </w:rPr>
        <w:t>最下部：注意事項、主催者表記</w:t>
      </w:r>
    </w:p>
    <w:p>
      <w:pPr>
        <w:spacing w:after="120" w:line="300" w:lineRule="auto"/>
      </w:pPr>
      <w:r>
        <w:rPr>
          <w:rFonts w:ascii="Meiryo" w:hAnsi="Meiryo" w:eastAsia="Meiryo"/>
        </w:rPr>
        <w:t>イベントごとに差し替えるのは、イベント名、一言、写真、出演者、日時、会場、参加費、申込先、注意事項です。位置、色、書体、余白の基本ルールは維持します。</w:t>
      </w:r>
    </w:p>
    <w:p>
      <w:pPr>
        <w:pStyle w:val="Heading1"/>
      </w:pPr>
      <w:r>
        <w:t>8　レビューの順序</w:t>
      </w:r>
    </w:p>
    <w:p>
      <w:pPr>
        <w:pStyle w:val="ListBullet"/>
      </w:pPr>
      <w:r>
        <w:rPr>
          <w:rFonts w:ascii="Meiryo" w:hAnsi="Meiryo" w:eastAsia="Meiryo"/>
        </w:rPr>
        <w:t>白黒ワイヤーフレーム：情報の順番と3m先からの見え方を確認する。</w:t>
      </w:r>
    </w:p>
    <w:p>
      <w:pPr>
        <w:pStyle w:val="ListBullet"/>
      </w:pPr>
      <w:r>
        <w:rPr>
          <w:rFonts w:ascii="Meiryo" w:hAnsi="Meiryo" w:eastAsia="Meiryo"/>
        </w:rPr>
        <w:t>デザイン見本：温かさのある品が表現できているか確認する。</w:t>
      </w:r>
    </w:p>
    <w:p>
      <w:pPr>
        <w:pStyle w:val="ListBullet"/>
      </w:pPr>
      <w:r>
        <w:rPr>
          <w:rFonts w:ascii="Meiryo" w:hAnsi="Meiryo" w:eastAsia="Meiryo"/>
        </w:rPr>
        <w:t>使用例：指導碁会、交流会、体験会へ差し替え、定番として使えるか確認する。</w:t>
      </w:r>
    </w:p>
    <w:p>
      <w:pPr>
        <w:spacing w:after="120" w:line="300" w:lineRule="auto"/>
      </w:pPr>
      <w:r>
        <w:rPr>
          <w:rFonts w:ascii="Meiryo" w:hAnsi="Meiryo" w:eastAsia="Meiryo"/>
          <w:b/>
          <w:color w:val="17324D"/>
        </w:rPr>
        <w:t>各段階で悦子さんへ提示し、明確な承認をいただいてから次へ進みます。文字修正や色変更などの小さな見た目の変更も、原則として事前確認します。</w:t>
      </w:r>
    </w:p>
    <w:p>
      <w:pPr>
        <w:pStyle w:val="Heading1"/>
      </w:pPr>
      <w:r>
        <w:t>9　水曜会らしかった出来事</w:t>
      </w:r>
    </w:p>
    <w:p>
      <w:pPr>
        <w:spacing w:after="120" w:line="300" w:lineRule="auto"/>
      </w:pPr>
      <w:r>
        <w:rPr>
          <w:rFonts w:ascii="Meiryo" w:hAnsi="Meiryo" w:eastAsia="Meiryo"/>
        </w:rPr>
        <w:t>このページには、デザインでは作れない「水曜会らしさ」を記録します。今後のイベントで生まれた出来事を、少しずつ追加します。</w:t>
      </w:r>
    </w:p>
    <w:p>
      <w:pPr>
        <w:pStyle w:val="ListBullet"/>
      </w:pPr>
      <w:r>
        <w:rPr>
          <w:rFonts w:ascii="Meiryo" w:hAnsi="Meiryo" w:eastAsia="Meiryo"/>
        </w:rPr>
        <w:t>初参加の方が「また来ます」と言ってくださった。</w:t>
      </w:r>
    </w:p>
    <w:p>
      <w:pPr>
        <w:pStyle w:val="ListBullet"/>
      </w:pPr>
      <w:r>
        <w:rPr>
          <w:rFonts w:ascii="Meiryo" w:hAnsi="Meiryo" w:eastAsia="Meiryo"/>
        </w:rPr>
        <w:t>子どもが先生に笑顔で質問していた。</w:t>
      </w:r>
    </w:p>
    <w:p>
      <w:pPr>
        <w:pStyle w:val="ListBullet"/>
      </w:pPr>
      <w:r>
        <w:rPr>
          <w:rFonts w:ascii="Meiryo" w:hAnsi="Meiryo" w:eastAsia="Meiryo"/>
        </w:rPr>
        <w:t>一人で来た方が、帰る頃には誰かと話していた。</w:t>
      </w:r>
    </w:p>
    <w:p>
      <w:pPr>
        <w:pStyle w:val="ListBullet"/>
      </w:pPr>
      <w:r>
        <w:rPr>
          <w:rFonts w:ascii="Meiryo" w:hAnsi="Meiryo" w:eastAsia="Meiryo"/>
        </w:rPr>
        <w:t>ポスターを見て初めて参加してくださった。</w:t>
      </w:r>
    </w:p>
    <w:p>
      <w:pPr>
        <w:pStyle w:val="ListBullet"/>
      </w:pPr>
      <w:r>
        <w:rPr>
          <w:rFonts w:ascii="Meiryo" w:hAnsi="Meiryo" w:eastAsia="Meiryo"/>
        </w:rPr>
        <w:t>常連の方が初参加の方へ自然に声をかけていた。</w:t>
      </w:r>
    </w:p>
    <w:p>
      <w:pPr>
        <w:pStyle w:val="Heading1"/>
      </w:pPr>
      <w:r>
        <w:t>10　更新記録</w:t>
      </w:r>
    </w:p>
    <w:p>
      <w:pPr>
        <w:spacing w:after="120" w:line="300" w:lineRule="auto"/>
      </w:pPr>
      <w:r>
        <w:rPr>
          <w:rFonts w:ascii="Meiryo" w:hAnsi="Meiryo" w:eastAsia="Meiryo"/>
          <w:b/>
          <w:color w:val="17324D"/>
        </w:rPr>
        <w:t>Ver.1　2026年8月</w:t>
      </w:r>
    </w:p>
    <w:p>
      <w:pPr>
        <w:spacing w:after="120" w:line="300" w:lineRule="auto"/>
      </w:pPr>
      <w:r>
        <w:rPr>
          <w:rFonts w:ascii="Meiryo" w:hAnsi="Meiryo" w:eastAsia="Meiryo"/>
        </w:rPr>
        <w:t>水曜会の三つの価値観、ポスターの基本方針、写真・文章・余白のルール、レビュー手順を初めて文書化しました。</w:t>
      </w:r>
    </w:p>
    <w:p>
      <w:pPr>
        <w:spacing w:after="120" w:line="300" w:lineRule="auto"/>
      </w:pPr>
      <w:r>
        <w:rPr>
          <w:rFonts w:ascii="Meiryo" w:hAnsi="Meiryo" w:eastAsia="Meiryo"/>
          <w:i/>
          <w:color w:val="6E6E6E"/>
        </w:rPr>
        <w:t>この本では「完成版」という言葉を使いません。実際のイベントや出来事から学び、最新版として版を重ねます。</w:t>
      </w:r>
    </w:p>
    <w:p>
      <w:r>
        <w:br w:type="page"/>
      </w:r>
    </w:p>
    <w:p>
      <w:pPr>
        <w:pStyle w:val="Heading1"/>
      </w:pPr>
      <w:r>
        <w:t>この本の約束</w:t>
      </w:r>
    </w:p>
    <w:p>
      <w:pPr>
        <w:spacing w:after="280" w:line="300" w:lineRule="auto"/>
      </w:pPr>
      <w:r>
        <w:rPr>
          <w:rFonts w:ascii="Meiryo" w:hAnsi="Meiryo" w:eastAsia="Meiryo"/>
          <w:sz w:val="24"/>
        </w:rPr>
        <w:t>この本は、ルールで人を縛るための本ではありません。</w:t>
      </w:r>
    </w:p>
    <w:p>
      <w:pPr>
        <w:spacing w:after="360" w:line="300" w:lineRule="auto"/>
      </w:pPr>
      <w:r>
        <w:rPr>
          <w:rFonts w:ascii="Meiryo" w:hAnsi="Meiryo" w:eastAsia="Meiryo"/>
          <w:b/>
          <w:color w:val="17324D"/>
          <w:sz w:val="24"/>
        </w:rPr>
        <w:t>水曜会らしさを、いつでも思い出すための本です。</w:t>
      </w:r>
    </w:p>
    <w:p>
      <w:pPr>
        <w:spacing w:after="160" w:line="300" w:lineRule="auto"/>
      </w:pPr>
      <w:r>
        <w:rPr>
          <w:rFonts w:ascii="Meiryo" w:hAnsi="Meiryo" w:eastAsia="Meiryo"/>
          <w:sz w:val="22"/>
        </w:rPr>
        <w:t>もし新しいアイデアが、</w:t>
      </w:r>
    </w:p>
    <w:p>
      <w:pPr>
        <w:spacing w:after="360" w:line="300" w:lineRule="auto"/>
        <w:jc w:val="center"/>
      </w:pPr>
      <w:r>
        <w:rPr>
          <w:rFonts w:ascii="Meiryo" w:hAnsi="Meiryo" w:eastAsia="Meiryo"/>
          <w:b/>
          <w:color w:val="B58A4A"/>
          <w:sz w:val="26"/>
        </w:rPr>
        <w:t>もっと優しく、</w:t>
        <w:br/>
        <w:t>もっと品があり、</w:t>
        <w:br/>
        <w:t>もっと初めての方が来やすくなるなら、</w:t>
      </w:r>
    </w:p>
    <w:p>
      <w:pPr>
        <w:spacing w:after="1000" w:line="300" w:lineRule="auto"/>
        <w:jc w:val="center"/>
      </w:pPr>
      <w:r>
        <w:rPr>
          <w:rFonts w:ascii="Meiryo" w:hAnsi="Meiryo" w:eastAsia="Meiryo"/>
          <w:b/>
          <w:color w:val="17324D"/>
          <w:sz w:val="26"/>
        </w:rPr>
        <w:t>この本も、水曜会と一緒に成長します。</w:t>
      </w:r>
    </w:p>
    <w:p>
      <w:pPr>
        <w:spacing w:after="200"/>
        <w:pBdr>
          <w:bottom w:val="single" w:sz="10" w:color="B58A4A"/>
        </w:pBdr>
      </w:pPr>
    </w:p>
    <w:p>
      <w:pPr>
        <w:spacing w:after="80" w:line="300" w:lineRule="auto"/>
        <w:jc w:val="center"/>
      </w:pPr>
      <w:r>
        <w:rPr>
          <w:rFonts w:ascii="Meiryo" w:hAnsi="Meiryo" w:eastAsia="Meiryo"/>
          <w:b/>
          <w:color w:val="17324D"/>
          <w:sz w:val="22"/>
        </w:rPr>
        <w:t>著者　水曜会</w:t>
      </w:r>
    </w:p>
    <w:p>
      <w:pPr>
        <w:spacing w:after="80" w:line="300" w:lineRule="auto"/>
        <w:jc w:val="center"/>
      </w:pPr>
      <w:r>
        <w:rPr>
          <w:rFonts w:ascii="Meiryo" w:hAnsi="Meiryo" w:eastAsia="Meiryo"/>
          <w:color w:val="30343A"/>
          <w:sz w:val="22"/>
        </w:rPr>
        <w:t>最初の編集者　悦子</w:t>
      </w:r>
    </w:p>
    <w:p>
      <w:pPr>
        <w:spacing w:after="720" w:line="300" w:lineRule="auto"/>
        <w:jc w:val="center"/>
      </w:pPr>
      <w:r>
        <w:rPr>
          <w:rFonts w:ascii="Meiryo" w:hAnsi="Meiryo" w:eastAsia="Meiryo"/>
          <w:color w:val="6E6E6E"/>
          <w:sz w:val="20"/>
        </w:rPr>
        <w:t>最初の編集　2026年8月</w:t>
      </w:r>
    </w:p>
    <w:p>
      <w:pPr>
        <w:spacing w:after="0" w:line="300" w:lineRule="auto"/>
        <w:jc w:val="center"/>
      </w:pPr>
      <w:r>
        <w:rPr>
          <w:rFonts w:ascii="Meiryo" w:hAnsi="Meiryo" w:eastAsia="Meiryo"/>
          <w:i/>
          <w:color w:val="6E6E6E"/>
          <w:sz w:val="22"/>
        </w:rPr>
        <w:t>この本は、水曜会とともに歩みます。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" w:hAnsi="Meiryo" w:eastAsia="Meiryo"/>
        <w:color w:val="6E6E6E"/>
        <w:sz w:val="16"/>
      </w:rPr>
      <w:t>Ver.1　2026年8月　レビュー用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eiryo" w:hAnsi="Meiryo" w:eastAsia="Meiryo"/>
        <w:color w:val="6E6E6E"/>
        <w:sz w:val="16"/>
      </w:rPr>
      <w:t>水曜会らしさの本　｜　最新版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eiryo" w:hAnsi="Meiryo"/>
      <w:color w:val="30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eiryo" w:hAnsi="Meiryo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eiryo" w:hAnsi="Meiryo"/>
      <w:b/>
      <w:bCs/>
      <w:color w:val="B58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eiryo" w:hAnsi="Meiryo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eiryo" w:hAnsi="Meiryo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eiryo" w:hAnsi="Meiryo"/>
      <w:color w:val="3034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eiryo" w:hAnsi="Meiryo"/>
      <w:color w:val="3034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